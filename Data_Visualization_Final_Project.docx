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B184" w14:textId="77777777" w:rsidR="00395E47" w:rsidRDefault="00395E47" w:rsidP="001E0749">
      <w:pPr>
        <w:pStyle w:val="Heading1"/>
        <w:spacing w:before="0" w:line="240" w:lineRule="auto"/>
        <w:rPr>
          <w:rFonts w:asciiTheme="minorBidi" w:hAnsiTheme="minorBidi" w:cstheme="minorBidi"/>
          <w:sz w:val="24"/>
          <w:szCs w:val="24"/>
        </w:rPr>
      </w:pPr>
    </w:p>
    <w:p w14:paraId="722967B8" w14:textId="77777777" w:rsidR="00395E47" w:rsidRDefault="00395E47" w:rsidP="001E0749">
      <w:pPr>
        <w:pStyle w:val="Heading1"/>
        <w:spacing w:before="0" w:line="240" w:lineRule="auto"/>
        <w:rPr>
          <w:rFonts w:asciiTheme="minorBidi" w:hAnsiTheme="minorBidi" w:cstheme="minorBidi"/>
          <w:sz w:val="24"/>
          <w:szCs w:val="24"/>
        </w:rPr>
      </w:pPr>
    </w:p>
    <w:p w14:paraId="0208AFDF" w14:textId="2A03E308" w:rsidR="00CF2679" w:rsidRPr="008E0FA1" w:rsidRDefault="00000000" w:rsidP="001E0749">
      <w:pPr>
        <w:pStyle w:val="Heading1"/>
        <w:spacing w:before="0" w:line="240" w:lineRule="auto"/>
        <w:rPr>
          <w:rFonts w:asciiTheme="minorBidi" w:hAnsiTheme="minorBidi" w:cstheme="minorBidi"/>
          <w:sz w:val="24"/>
          <w:szCs w:val="24"/>
        </w:rPr>
      </w:pPr>
      <w:r w:rsidRPr="008E0FA1">
        <w:rPr>
          <w:rFonts w:asciiTheme="minorBidi" w:hAnsiTheme="minorBidi" w:cstheme="minorBidi"/>
          <w:sz w:val="24"/>
          <w:szCs w:val="24"/>
        </w:rPr>
        <w:t>Final Project: Visual Analytics and Data Storytelling with Python</w:t>
      </w:r>
    </w:p>
    <w:p w14:paraId="2DE4178F" w14:textId="77777777" w:rsidR="008E0FA1" w:rsidRDefault="00000000" w:rsidP="001E0749">
      <w:pPr>
        <w:spacing w:line="240" w:lineRule="auto"/>
        <w:rPr>
          <w:rFonts w:asciiTheme="minorBidi" w:hAnsiTheme="minorBidi"/>
          <w:sz w:val="24"/>
          <w:szCs w:val="24"/>
        </w:rPr>
      </w:pPr>
      <w:r w:rsidRPr="008E0FA1">
        <w:rPr>
          <w:rFonts w:asciiTheme="minorBidi" w:hAnsiTheme="minorBidi"/>
          <w:sz w:val="24"/>
          <w:szCs w:val="24"/>
        </w:rPr>
        <w:br/>
      </w:r>
      <w:r w:rsidRPr="008E0FA1">
        <w:rPr>
          <w:rFonts w:asciiTheme="minorBidi" w:hAnsiTheme="minorBidi"/>
          <w:b/>
          <w:bCs/>
          <w:sz w:val="24"/>
          <w:szCs w:val="24"/>
        </w:rPr>
        <w:t>Project Description:</w:t>
      </w:r>
    </w:p>
    <w:p w14:paraId="664CCAB8" w14:textId="77777777" w:rsidR="008E0FA1" w:rsidRDefault="00000000" w:rsidP="001E0749">
      <w:pPr>
        <w:spacing w:line="240" w:lineRule="auto"/>
        <w:rPr>
          <w:rFonts w:asciiTheme="minorBidi" w:hAnsiTheme="minorBidi"/>
          <w:b/>
          <w:bCs/>
          <w:sz w:val="24"/>
          <w:szCs w:val="24"/>
        </w:rPr>
      </w:pPr>
      <w:r w:rsidRPr="008E0FA1">
        <w:rPr>
          <w:rFonts w:asciiTheme="minorBidi" w:hAnsiTheme="minorBidi"/>
          <w:sz w:val="24"/>
          <w:szCs w:val="24"/>
        </w:rPr>
        <w:br/>
        <w:t xml:space="preserve">In this project, you will analyze a real-world dataset and design a complete visual analytics workflow using Python. The goal is to </w:t>
      </w:r>
      <w:r w:rsidRPr="008E0FA1">
        <w:rPr>
          <w:rFonts w:asciiTheme="minorBidi" w:hAnsiTheme="minorBidi"/>
          <w:b/>
          <w:bCs/>
          <w:sz w:val="24"/>
          <w:szCs w:val="24"/>
        </w:rPr>
        <w:t>transform raw data</w:t>
      </w:r>
      <w:r w:rsidRPr="008E0FA1">
        <w:rPr>
          <w:rFonts w:asciiTheme="minorBidi" w:hAnsiTheme="minorBidi"/>
          <w:sz w:val="24"/>
          <w:szCs w:val="24"/>
        </w:rPr>
        <w:t xml:space="preserve"> into</w:t>
      </w:r>
      <w:r w:rsidR="008E0FA1">
        <w:rPr>
          <w:rFonts w:asciiTheme="minorBidi" w:hAnsiTheme="minorBidi"/>
          <w:sz w:val="24"/>
          <w:szCs w:val="24"/>
        </w:rPr>
        <w:t xml:space="preserve"> </w:t>
      </w:r>
      <w:r w:rsidRPr="008E0FA1">
        <w:rPr>
          <w:rFonts w:asciiTheme="minorBidi" w:hAnsiTheme="minorBidi"/>
          <w:b/>
          <w:bCs/>
          <w:sz w:val="24"/>
          <w:szCs w:val="24"/>
        </w:rPr>
        <w:t>meaningful insights through effective visualization</w:t>
      </w:r>
      <w:r w:rsidRPr="008E0FA1">
        <w:rPr>
          <w:rFonts w:asciiTheme="minorBidi" w:hAnsiTheme="minorBidi"/>
          <w:sz w:val="24"/>
          <w:szCs w:val="24"/>
        </w:rPr>
        <w:t>, interactive graphics, and visual storytelling. This project reflects how data scientists use visualization to analyze complex data and support decision making.</w:t>
      </w:r>
      <w:r w:rsidRPr="008E0FA1">
        <w:rPr>
          <w:rFonts w:asciiTheme="minorBidi" w:hAnsiTheme="minorBidi"/>
          <w:sz w:val="24"/>
          <w:szCs w:val="24"/>
        </w:rPr>
        <w:br/>
      </w:r>
      <w:r w:rsidRPr="008E0FA1">
        <w:rPr>
          <w:rFonts w:asciiTheme="minorBidi" w:hAnsiTheme="minorBidi"/>
          <w:sz w:val="24"/>
          <w:szCs w:val="24"/>
        </w:rPr>
        <w:br/>
      </w:r>
      <w:r w:rsidRPr="008E0FA1">
        <w:rPr>
          <w:rFonts w:asciiTheme="minorBidi" w:hAnsiTheme="minorBidi"/>
          <w:b/>
          <w:bCs/>
          <w:sz w:val="24"/>
          <w:szCs w:val="24"/>
        </w:rPr>
        <w:t>You will apply concepts from:</w:t>
      </w:r>
    </w:p>
    <w:p w14:paraId="5B0CF2FA" w14:textId="70BEFEF9" w:rsidR="008E0FA1" w:rsidRPr="008E0FA1" w:rsidRDefault="00000000" w:rsidP="001E0749">
      <w:pPr>
        <w:pStyle w:val="ListParagraph"/>
        <w:numPr>
          <w:ilvl w:val="0"/>
          <w:numId w:val="14"/>
        </w:numPr>
        <w:spacing w:line="240" w:lineRule="auto"/>
        <w:rPr>
          <w:rFonts w:asciiTheme="minorBidi" w:hAnsiTheme="minorBidi"/>
          <w:sz w:val="24"/>
          <w:szCs w:val="24"/>
        </w:rPr>
      </w:pPr>
      <w:r w:rsidRPr="008E0FA1">
        <w:rPr>
          <w:rFonts w:asciiTheme="minorBidi" w:hAnsiTheme="minorBidi"/>
          <w:sz w:val="24"/>
          <w:szCs w:val="24"/>
        </w:rPr>
        <w:t>Visualization design principles</w:t>
      </w:r>
    </w:p>
    <w:p w14:paraId="7772106E" w14:textId="77777777" w:rsidR="008E0FA1" w:rsidRDefault="00000000" w:rsidP="001E0749">
      <w:pPr>
        <w:pStyle w:val="ListParagraph"/>
        <w:numPr>
          <w:ilvl w:val="0"/>
          <w:numId w:val="14"/>
        </w:numPr>
        <w:spacing w:line="240" w:lineRule="auto"/>
        <w:rPr>
          <w:rFonts w:asciiTheme="minorBidi" w:hAnsiTheme="minorBidi"/>
          <w:sz w:val="24"/>
          <w:szCs w:val="24"/>
        </w:rPr>
      </w:pPr>
      <w:r w:rsidRPr="008E0FA1">
        <w:rPr>
          <w:rFonts w:asciiTheme="minorBidi" w:hAnsiTheme="minorBidi"/>
          <w:sz w:val="24"/>
          <w:szCs w:val="24"/>
        </w:rPr>
        <w:t>Chart selection and best practices</w:t>
      </w:r>
    </w:p>
    <w:p w14:paraId="3B423E31" w14:textId="77777777" w:rsidR="008E0FA1" w:rsidRDefault="00000000" w:rsidP="001E0749">
      <w:pPr>
        <w:pStyle w:val="ListParagraph"/>
        <w:numPr>
          <w:ilvl w:val="0"/>
          <w:numId w:val="14"/>
        </w:numPr>
        <w:spacing w:line="240" w:lineRule="auto"/>
        <w:rPr>
          <w:rFonts w:asciiTheme="minorBidi" w:hAnsiTheme="minorBidi"/>
          <w:sz w:val="24"/>
          <w:szCs w:val="24"/>
        </w:rPr>
      </w:pPr>
      <w:r w:rsidRPr="008E0FA1">
        <w:rPr>
          <w:rFonts w:asciiTheme="minorBidi" w:hAnsiTheme="minorBidi"/>
          <w:sz w:val="24"/>
          <w:szCs w:val="24"/>
        </w:rPr>
        <w:t>Time series visualization</w:t>
      </w:r>
    </w:p>
    <w:p w14:paraId="3F66CF8B" w14:textId="77777777" w:rsidR="008E0FA1" w:rsidRDefault="00000000" w:rsidP="001E0749">
      <w:pPr>
        <w:pStyle w:val="ListParagraph"/>
        <w:numPr>
          <w:ilvl w:val="0"/>
          <w:numId w:val="14"/>
        </w:numPr>
        <w:spacing w:line="240" w:lineRule="auto"/>
        <w:rPr>
          <w:rFonts w:asciiTheme="minorBidi" w:hAnsiTheme="minorBidi"/>
          <w:sz w:val="24"/>
          <w:szCs w:val="24"/>
        </w:rPr>
      </w:pPr>
      <w:r w:rsidRPr="008E0FA1">
        <w:rPr>
          <w:rFonts w:asciiTheme="minorBidi" w:hAnsiTheme="minorBidi"/>
          <w:sz w:val="24"/>
          <w:szCs w:val="24"/>
        </w:rPr>
        <w:t>Multivariate visualization</w:t>
      </w:r>
    </w:p>
    <w:p w14:paraId="2DB44C53" w14:textId="77777777" w:rsidR="008E0FA1" w:rsidRDefault="00000000" w:rsidP="001E0749">
      <w:pPr>
        <w:pStyle w:val="ListParagraph"/>
        <w:numPr>
          <w:ilvl w:val="0"/>
          <w:numId w:val="14"/>
        </w:numPr>
        <w:spacing w:line="240" w:lineRule="auto"/>
        <w:rPr>
          <w:rFonts w:asciiTheme="minorBidi" w:hAnsiTheme="minorBidi"/>
          <w:sz w:val="24"/>
          <w:szCs w:val="24"/>
        </w:rPr>
      </w:pPr>
      <w:r w:rsidRPr="008E0FA1">
        <w:rPr>
          <w:rFonts w:asciiTheme="minorBidi" w:hAnsiTheme="minorBidi"/>
          <w:sz w:val="24"/>
          <w:szCs w:val="24"/>
        </w:rPr>
        <w:t>Color theory and perception</w:t>
      </w:r>
    </w:p>
    <w:p w14:paraId="49676ADB" w14:textId="77777777" w:rsidR="008E0FA1" w:rsidRDefault="00000000" w:rsidP="001E0749">
      <w:pPr>
        <w:pStyle w:val="ListParagraph"/>
        <w:numPr>
          <w:ilvl w:val="0"/>
          <w:numId w:val="14"/>
        </w:numPr>
        <w:spacing w:line="240" w:lineRule="auto"/>
        <w:rPr>
          <w:rFonts w:asciiTheme="minorBidi" w:hAnsiTheme="minorBidi"/>
          <w:sz w:val="24"/>
          <w:szCs w:val="24"/>
        </w:rPr>
      </w:pPr>
      <w:r w:rsidRPr="008E0FA1">
        <w:rPr>
          <w:rFonts w:asciiTheme="minorBidi" w:hAnsiTheme="minorBidi"/>
          <w:sz w:val="24"/>
          <w:szCs w:val="24"/>
        </w:rPr>
        <w:t>Interactive visualization</w:t>
      </w:r>
    </w:p>
    <w:p w14:paraId="7DC24EF3" w14:textId="77777777" w:rsidR="00330ECE" w:rsidRDefault="00000000" w:rsidP="00330ECE">
      <w:pPr>
        <w:pStyle w:val="ListParagraph"/>
        <w:numPr>
          <w:ilvl w:val="0"/>
          <w:numId w:val="14"/>
        </w:numPr>
        <w:spacing w:line="240" w:lineRule="auto"/>
        <w:rPr>
          <w:rFonts w:asciiTheme="minorBidi" w:hAnsiTheme="minorBidi"/>
          <w:sz w:val="24"/>
          <w:szCs w:val="24"/>
        </w:rPr>
      </w:pPr>
      <w:r w:rsidRPr="008E0FA1">
        <w:rPr>
          <w:rFonts w:asciiTheme="minorBidi" w:hAnsiTheme="minorBidi"/>
          <w:sz w:val="24"/>
          <w:szCs w:val="24"/>
        </w:rPr>
        <w:t>Dashboards</w:t>
      </w:r>
    </w:p>
    <w:p w14:paraId="63D2DC3A" w14:textId="77777777" w:rsidR="00330ECE" w:rsidRDefault="00000000" w:rsidP="00330ECE">
      <w:pPr>
        <w:pStyle w:val="ListParagraph"/>
        <w:numPr>
          <w:ilvl w:val="0"/>
          <w:numId w:val="14"/>
        </w:numPr>
        <w:spacing w:line="240" w:lineRule="auto"/>
        <w:rPr>
          <w:rFonts w:asciiTheme="minorBidi" w:hAnsiTheme="minorBidi"/>
          <w:sz w:val="24"/>
          <w:szCs w:val="24"/>
        </w:rPr>
      </w:pPr>
      <w:r w:rsidRPr="00330ECE">
        <w:rPr>
          <w:rFonts w:asciiTheme="minorBidi" w:hAnsiTheme="minorBidi"/>
          <w:sz w:val="24"/>
          <w:szCs w:val="24"/>
        </w:rPr>
        <w:t>Storytelling with data</w:t>
      </w:r>
    </w:p>
    <w:p w14:paraId="0200D935" w14:textId="77777777" w:rsidR="00330ECE" w:rsidRDefault="00330ECE" w:rsidP="00330ECE">
      <w:pPr>
        <w:pStyle w:val="ListParagraph"/>
        <w:spacing w:line="240" w:lineRule="auto"/>
        <w:ind w:left="0"/>
        <w:rPr>
          <w:rFonts w:asciiTheme="minorBidi" w:hAnsiTheme="minorBidi"/>
          <w:sz w:val="24"/>
          <w:szCs w:val="24"/>
        </w:rPr>
      </w:pPr>
    </w:p>
    <w:p w14:paraId="4AA5776B" w14:textId="4E47C626" w:rsidR="00330ECE" w:rsidRDefault="00000000" w:rsidP="00330ECE">
      <w:pPr>
        <w:pStyle w:val="ListParagraph"/>
        <w:spacing w:line="240" w:lineRule="auto"/>
        <w:ind w:left="0"/>
        <w:rPr>
          <w:rFonts w:asciiTheme="minorBidi" w:hAnsiTheme="minorBidi"/>
          <w:b/>
          <w:bCs/>
          <w:sz w:val="24"/>
          <w:szCs w:val="24"/>
        </w:rPr>
      </w:pPr>
      <w:r w:rsidRPr="00330ECE">
        <w:rPr>
          <w:rFonts w:asciiTheme="minorBidi" w:hAnsiTheme="minorBidi"/>
          <w:sz w:val="24"/>
          <w:szCs w:val="24"/>
        </w:rPr>
        <w:br/>
      </w:r>
      <w:r w:rsidRPr="00330ECE">
        <w:rPr>
          <w:rFonts w:asciiTheme="minorBidi" w:hAnsiTheme="minorBidi"/>
          <w:b/>
          <w:bCs/>
          <w:sz w:val="24"/>
          <w:szCs w:val="24"/>
        </w:rPr>
        <w:t>Choose ONE Dataset Theme and Dataset</w:t>
      </w:r>
      <w:r w:rsidRPr="00330ECE">
        <w:rPr>
          <w:rFonts w:asciiTheme="minorBidi" w:hAnsiTheme="minorBidi"/>
          <w:sz w:val="24"/>
          <w:szCs w:val="24"/>
        </w:rPr>
        <w:br/>
      </w:r>
      <w:r w:rsidRPr="00330ECE">
        <w:rPr>
          <w:rFonts w:asciiTheme="minorBidi" w:hAnsiTheme="minorBidi"/>
          <w:sz w:val="24"/>
          <w:szCs w:val="24"/>
        </w:rPr>
        <w:br/>
        <w:t xml:space="preserve">You must select </w:t>
      </w:r>
      <w:r w:rsidRPr="00330ECE">
        <w:rPr>
          <w:rFonts w:asciiTheme="minorBidi" w:hAnsiTheme="minorBidi"/>
          <w:b/>
          <w:bCs/>
          <w:sz w:val="24"/>
          <w:szCs w:val="24"/>
        </w:rPr>
        <w:t>ONE</w:t>
      </w:r>
      <w:r w:rsidRPr="00330ECE">
        <w:rPr>
          <w:rFonts w:asciiTheme="minorBidi" w:hAnsiTheme="minorBidi"/>
          <w:sz w:val="24"/>
          <w:szCs w:val="24"/>
        </w:rPr>
        <w:t xml:space="preserve"> dataset from one of the themes below:</w:t>
      </w:r>
      <w:r w:rsidRPr="00330ECE">
        <w:rPr>
          <w:rFonts w:asciiTheme="minorBidi" w:hAnsiTheme="minorBidi"/>
          <w:sz w:val="24"/>
          <w:szCs w:val="24"/>
        </w:rPr>
        <w:br/>
      </w:r>
      <w:r w:rsidRPr="00330ECE">
        <w:rPr>
          <w:rFonts w:asciiTheme="minorBidi" w:hAnsiTheme="minorBidi"/>
          <w:sz w:val="24"/>
          <w:szCs w:val="24"/>
        </w:rPr>
        <w:br/>
      </w:r>
      <w:r w:rsidRPr="00395E47">
        <w:rPr>
          <w:rFonts w:asciiTheme="minorBidi" w:hAnsiTheme="minorBidi"/>
          <w:b/>
          <w:bCs/>
          <w:sz w:val="24"/>
          <w:szCs w:val="24"/>
        </w:rPr>
        <w:t>1. Retail Sales Analytics</w:t>
      </w:r>
      <w:r w:rsidRPr="00330ECE">
        <w:rPr>
          <w:rFonts w:asciiTheme="minorBidi" w:hAnsiTheme="minorBidi"/>
          <w:sz w:val="24"/>
          <w:szCs w:val="24"/>
        </w:rPr>
        <w:t xml:space="preserve">  </w:t>
      </w:r>
      <w:r w:rsidRPr="00330ECE">
        <w:rPr>
          <w:rFonts w:asciiTheme="minorBidi" w:hAnsiTheme="minorBidi"/>
          <w:sz w:val="24"/>
          <w:szCs w:val="24"/>
        </w:rPr>
        <w:br/>
        <w:t xml:space="preserve">https://www.kaggle.com/datasets/vivek468/superstore-dataset-final  </w:t>
      </w:r>
      <w:r w:rsidRPr="00330ECE">
        <w:rPr>
          <w:rFonts w:asciiTheme="minorBidi" w:hAnsiTheme="minorBidi"/>
          <w:sz w:val="24"/>
          <w:szCs w:val="24"/>
        </w:rPr>
        <w:br/>
      </w:r>
      <w:r w:rsidRPr="00330ECE">
        <w:rPr>
          <w:rFonts w:asciiTheme="minorBidi" w:hAnsiTheme="minorBidi"/>
          <w:sz w:val="24"/>
          <w:szCs w:val="24"/>
        </w:rPr>
        <w:br/>
      </w:r>
      <w:r w:rsidR="00330ECE" w:rsidRPr="00395E47">
        <w:rPr>
          <w:rFonts w:asciiTheme="minorBidi" w:hAnsiTheme="minorBidi"/>
          <w:sz w:val="24"/>
          <w:szCs w:val="24"/>
        </w:rPr>
        <w:t>Example research questions:</w:t>
      </w:r>
      <w:r w:rsidRPr="00330ECE">
        <w:rPr>
          <w:rFonts w:asciiTheme="minorBidi" w:hAnsiTheme="minorBidi"/>
          <w:sz w:val="24"/>
          <w:szCs w:val="24"/>
        </w:rPr>
        <w:br/>
        <w:t>- What are the main sales and profit trends over time?</w:t>
      </w:r>
      <w:r w:rsidRPr="00330ECE">
        <w:rPr>
          <w:rFonts w:asciiTheme="minorBidi" w:hAnsiTheme="minorBidi"/>
          <w:sz w:val="24"/>
          <w:szCs w:val="24"/>
        </w:rPr>
        <w:br/>
        <w:t>- Which product categories generate the highest profit?</w:t>
      </w:r>
      <w:r w:rsidRPr="00330ECE">
        <w:rPr>
          <w:rFonts w:asciiTheme="minorBidi" w:hAnsiTheme="minorBidi"/>
          <w:sz w:val="24"/>
          <w:szCs w:val="24"/>
        </w:rPr>
        <w:br/>
        <w:t>- How does discount impact profit?</w:t>
      </w:r>
      <w:r w:rsidRPr="00330ECE">
        <w:rPr>
          <w:rFonts w:asciiTheme="minorBidi" w:hAnsiTheme="minorBidi"/>
          <w:sz w:val="24"/>
          <w:szCs w:val="24"/>
        </w:rPr>
        <w:br/>
      </w:r>
      <w:r w:rsidRPr="00330ECE">
        <w:rPr>
          <w:rFonts w:asciiTheme="minorBidi" w:hAnsiTheme="minorBidi"/>
          <w:sz w:val="24"/>
          <w:szCs w:val="24"/>
        </w:rPr>
        <w:br/>
      </w:r>
      <w:r w:rsidRPr="00395E47">
        <w:rPr>
          <w:rFonts w:asciiTheme="minorBidi" w:hAnsiTheme="minorBidi"/>
          <w:b/>
          <w:bCs/>
          <w:sz w:val="24"/>
          <w:szCs w:val="24"/>
        </w:rPr>
        <w:t>2. Health &amp; Healthcare</w:t>
      </w:r>
      <w:r w:rsidRPr="00330ECE">
        <w:rPr>
          <w:rFonts w:asciiTheme="minorBidi" w:hAnsiTheme="minorBidi"/>
          <w:sz w:val="24"/>
          <w:szCs w:val="24"/>
        </w:rPr>
        <w:t xml:space="preserve">  </w:t>
      </w:r>
      <w:r w:rsidRPr="00330ECE">
        <w:rPr>
          <w:rFonts w:asciiTheme="minorBidi" w:hAnsiTheme="minorBidi"/>
          <w:sz w:val="24"/>
          <w:szCs w:val="24"/>
        </w:rPr>
        <w:br/>
        <w:t xml:space="preserve">https://www.kaggle.com/datasets/brandao/diabetes  </w:t>
      </w:r>
      <w:r w:rsidRPr="00330ECE">
        <w:rPr>
          <w:rFonts w:asciiTheme="minorBidi" w:hAnsiTheme="minorBidi"/>
          <w:sz w:val="24"/>
          <w:szCs w:val="24"/>
        </w:rPr>
        <w:br/>
      </w:r>
      <w:r w:rsidRPr="00330ECE">
        <w:rPr>
          <w:rFonts w:asciiTheme="minorBidi" w:hAnsiTheme="minorBidi"/>
          <w:sz w:val="24"/>
          <w:szCs w:val="24"/>
        </w:rPr>
        <w:br/>
      </w:r>
      <w:r w:rsidR="00330ECE" w:rsidRPr="00395E47">
        <w:rPr>
          <w:rFonts w:asciiTheme="minorBidi" w:hAnsiTheme="minorBidi"/>
          <w:sz w:val="24"/>
          <w:szCs w:val="24"/>
        </w:rPr>
        <w:t>Example research questions:</w:t>
      </w:r>
    </w:p>
    <w:p w14:paraId="5259ED7E" w14:textId="77777777" w:rsidR="00330ECE" w:rsidRDefault="00000000" w:rsidP="00330ECE">
      <w:pPr>
        <w:pStyle w:val="ListParagraph"/>
        <w:spacing w:line="240" w:lineRule="auto"/>
        <w:ind w:left="0"/>
        <w:rPr>
          <w:rFonts w:asciiTheme="minorBidi" w:hAnsiTheme="minorBidi"/>
          <w:b/>
          <w:bCs/>
          <w:sz w:val="24"/>
          <w:szCs w:val="24"/>
        </w:rPr>
      </w:pPr>
      <w:r w:rsidRPr="00330ECE">
        <w:rPr>
          <w:rFonts w:asciiTheme="minorBidi" w:hAnsiTheme="minorBidi"/>
          <w:sz w:val="24"/>
          <w:szCs w:val="24"/>
        </w:rPr>
        <w:t>- What variables are most related to patient outcomes?</w:t>
      </w:r>
      <w:r w:rsidRPr="00330ECE">
        <w:rPr>
          <w:rFonts w:asciiTheme="minorBidi" w:hAnsiTheme="minorBidi"/>
          <w:sz w:val="24"/>
          <w:szCs w:val="24"/>
        </w:rPr>
        <w:br/>
        <w:t>- Are certain age groups more at risk?</w:t>
      </w:r>
      <w:r w:rsidRPr="00330ECE">
        <w:rPr>
          <w:rFonts w:asciiTheme="minorBidi" w:hAnsiTheme="minorBidi"/>
          <w:sz w:val="24"/>
          <w:szCs w:val="24"/>
        </w:rPr>
        <w:br/>
        <w:t>- What patterns appear in hospital readmission risk?</w:t>
      </w:r>
      <w:r w:rsidRPr="00330ECE">
        <w:rPr>
          <w:rFonts w:asciiTheme="minorBidi" w:hAnsiTheme="minorBidi"/>
          <w:sz w:val="24"/>
          <w:szCs w:val="24"/>
        </w:rPr>
        <w:br/>
      </w:r>
      <w:r w:rsidRPr="00330ECE">
        <w:rPr>
          <w:rFonts w:asciiTheme="minorBidi" w:hAnsiTheme="minorBidi"/>
          <w:sz w:val="24"/>
          <w:szCs w:val="24"/>
        </w:rPr>
        <w:br/>
      </w:r>
      <w:r w:rsidRPr="00395E47">
        <w:rPr>
          <w:rFonts w:asciiTheme="minorBidi" w:hAnsiTheme="minorBidi"/>
          <w:b/>
          <w:bCs/>
          <w:sz w:val="24"/>
          <w:szCs w:val="24"/>
        </w:rPr>
        <w:t>3. Movies / Entertainment</w:t>
      </w:r>
      <w:r w:rsidRPr="00330ECE">
        <w:rPr>
          <w:rFonts w:asciiTheme="minorBidi" w:hAnsiTheme="minorBidi"/>
          <w:sz w:val="24"/>
          <w:szCs w:val="24"/>
        </w:rPr>
        <w:t xml:space="preserve">  </w:t>
      </w:r>
      <w:r w:rsidRPr="00330ECE">
        <w:rPr>
          <w:rFonts w:asciiTheme="minorBidi" w:hAnsiTheme="minorBidi"/>
          <w:sz w:val="24"/>
          <w:szCs w:val="24"/>
        </w:rPr>
        <w:br/>
        <w:t xml:space="preserve">https://www.kaggle.com/datasets/tmdb/tmdb-movie-metadata  </w:t>
      </w:r>
      <w:r w:rsidRPr="00330ECE">
        <w:rPr>
          <w:rFonts w:asciiTheme="minorBidi" w:hAnsiTheme="minorBidi"/>
          <w:sz w:val="24"/>
          <w:szCs w:val="24"/>
        </w:rPr>
        <w:br/>
      </w:r>
      <w:r w:rsidRPr="00395E47">
        <w:rPr>
          <w:rFonts w:asciiTheme="minorBidi" w:hAnsiTheme="minorBidi"/>
          <w:sz w:val="24"/>
          <w:szCs w:val="24"/>
        </w:rPr>
        <w:lastRenderedPageBreak/>
        <w:br/>
        <w:t xml:space="preserve">Example </w:t>
      </w:r>
      <w:r w:rsidR="00330ECE" w:rsidRPr="00395E47">
        <w:rPr>
          <w:rFonts w:asciiTheme="minorBidi" w:hAnsiTheme="minorBidi"/>
          <w:sz w:val="24"/>
          <w:szCs w:val="24"/>
        </w:rPr>
        <w:t xml:space="preserve">research </w:t>
      </w:r>
      <w:r w:rsidRPr="00395E47">
        <w:rPr>
          <w:rFonts w:asciiTheme="minorBidi" w:hAnsiTheme="minorBidi"/>
          <w:sz w:val="24"/>
          <w:szCs w:val="24"/>
        </w:rPr>
        <w:t>questions:</w:t>
      </w:r>
      <w:r w:rsidRPr="00330ECE">
        <w:rPr>
          <w:rFonts w:asciiTheme="minorBidi" w:hAnsiTheme="minorBidi"/>
          <w:sz w:val="24"/>
          <w:szCs w:val="24"/>
        </w:rPr>
        <w:br/>
        <w:t>- What factors are associated with high movie ratings?</w:t>
      </w:r>
      <w:r w:rsidRPr="00330ECE">
        <w:rPr>
          <w:rFonts w:asciiTheme="minorBidi" w:hAnsiTheme="minorBidi"/>
          <w:sz w:val="24"/>
          <w:szCs w:val="24"/>
        </w:rPr>
        <w:br/>
        <w:t>- Does budget correlate with revenue?</w:t>
      </w:r>
      <w:r w:rsidRPr="00330ECE">
        <w:rPr>
          <w:rFonts w:asciiTheme="minorBidi" w:hAnsiTheme="minorBidi"/>
          <w:sz w:val="24"/>
          <w:szCs w:val="24"/>
        </w:rPr>
        <w:br/>
        <w:t>- How have movie genres changed over time?</w:t>
      </w:r>
      <w:r w:rsidRPr="00330ECE">
        <w:rPr>
          <w:rFonts w:asciiTheme="minorBidi" w:hAnsiTheme="minorBidi"/>
          <w:sz w:val="24"/>
          <w:szCs w:val="24"/>
        </w:rPr>
        <w:br/>
      </w:r>
      <w:r w:rsidRPr="00330ECE">
        <w:rPr>
          <w:rFonts w:asciiTheme="minorBidi" w:hAnsiTheme="minorBidi"/>
          <w:sz w:val="24"/>
          <w:szCs w:val="24"/>
        </w:rPr>
        <w:br/>
      </w:r>
      <w:r w:rsidRPr="00395E47">
        <w:rPr>
          <w:rFonts w:asciiTheme="minorBidi" w:hAnsiTheme="minorBidi"/>
          <w:b/>
          <w:bCs/>
          <w:sz w:val="24"/>
          <w:szCs w:val="24"/>
        </w:rPr>
        <w:t>4. Traffic Accidents</w:t>
      </w:r>
      <w:r w:rsidRPr="00330ECE">
        <w:rPr>
          <w:rFonts w:asciiTheme="minorBidi" w:hAnsiTheme="minorBidi"/>
          <w:sz w:val="24"/>
          <w:szCs w:val="24"/>
        </w:rPr>
        <w:t xml:space="preserve">  </w:t>
      </w:r>
      <w:r w:rsidRPr="00330ECE">
        <w:rPr>
          <w:rFonts w:asciiTheme="minorBidi" w:hAnsiTheme="minorBidi"/>
          <w:sz w:val="24"/>
          <w:szCs w:val="24"/>
        </w:rPr>
        <w:br/>
        <w:t xml:space="preserve">https://www.kaggle.com/datasets/sobhanmoosavi/us-accidents  </w:t>
      </w:r>
      <w:r w:rsidRPr="00330ECE">
        <w:rPr>
          <w:rFonts w:asciiTheme="minorBidi" w:hAnsiTheme="minorBidi"/>
          <w:sz w:val="24"/>
          <w:szCs w:val="24"/>
        </w:rPr>
        <w:br/>
      </w:r>
      <w:r w:rsidRPr="00330ECE">
        <w:rPr>
          <w:rFonts w:asciiTheme="minorBidi" w:hAnsiTheme="minorBidi"/>
          <w:sz w:val="24"/>
          <w:szCs w:val="24"/>
        </w:rPr>
        <w:br/>
      </w:r>
      <w:r w:rsidR="00330ECE" w:rsidRPr="00395E47">
        <w:rPr>
          <w:rFonts w:asciiTheme="minorBidi" w:hAnsiTheme="minorBidi"/>
          <w:sz w:val="24"/>
          <w:szCs w:val="24"/>
        </w:rPr>
        <w:t>Example research questions:</w:t>
      </w:r>
      <w:r w:rsidRPr="00330ECE">
        <w:rPr>
          <w:rFonts w:asciiTheme="minorBidi" w:hAnsiTheme="minorBidi"/>
          <w:sz w:val="24"/>
          <w:szCs w:val="24"/>
        </w:rPr>
        <w:br/>
        <w:t>- When do most severe accidents occur?</w:t>
      </w:r>
      <w:r w:rsidRPr="00330ECE">
        <w:rPr>
          <w:rFonts w:asciiTheme="minorBidi" w:hAnsiTheme="minorBidi"/>
          <w:sz w:val="24"/>
          <w:szCs w:val="24"/>
        </w:rPr>
        <w:br/>
        <w:t>- How does weather impact accident severity?</w:t>
      </w:r>
      <w:r w:rsidRPr="00330ECE">
        <w:rPr>
          <w:rFonts w:asciiTheme="minorBidi" w:hAnsiTheme="minorBidi"/>
          <w:sz w:val="24"/>
          <w:szCs w:val="24"/>
        </w:rPr>
        <w:br/>
        <w:t>- Are there geographic patterns in accidents?</w:t>
      </w:r>
      <w:r w:rsidRPr="00330ECE">
        <w:rPr>
          <w:rFonts w:asciiTheme="minorBidi" w:hAnsiTheme="minorBidi"/>
          <w:sz w:val="24"/>
          <w:szCs w:val="24"/>
        </w:rPr>
        <w:br/>
      </w:r>
      <w:r w:rsidRPr="00330ECE">
        <w:rPr>
          <w:rFonts w:asciiTheme="minorBidi" w:hAnsiTheme="minorBidi"/>
          <w:sz w:val="24"/>
          <w:szCs w:val="24"/>
        </w:rPr>
        <w:br/>
      </w:r>
      <w:r w:rsidRPr="00395E47">
        <w:rPr>
          <w:rFonts w:asciiTheme="minorBidi" w:hAnsiTheme="minorBidi"/>
          <w:b/>
          <w:bCs/>
          <w:sz w:val="24"/>
          <w:szCs w:val="24"/>
        </w:rPr>
        <w:t>5. Climate &amp; Weather</w:t>
      </w:r>
      <w:r w:rsidRPr="00330ECE">
        <w:rPr>
          <w:rFonts w:asciiTheme="minorBidi" w:hAnsiTheme="minorBidi"/>
          <w:sz w:val="24"/>
          <w:szCs w:val="24"/>
        </w:rPr>
        <w:t xml:space="preserve">  </w:t>
      </w:r>
      <w:r w:rsidRPr="00330ECE">
        <w:rPr>
          <w:rFonts w:asciiTheme="minorBidi" w:hAnsiTheme="minorBidi"/>
          <w:sz w:val="24"/>
          <w:szCs w:val="24"/>
        </w:rPr>
        <w:br/>
        <w:t xml:space="preserve">https://www.kaggle.com/datasets/berkeleyearth/climate-change-earth-surface-temperature-data  </w:t>
      </w:r>
      <w:r w:rsidRPr="00330ECE">
        <w:rPr>
          <w:rFonts w:asciiTheme="minorBidi" w:hAnsiTheme="minorBidi"/>
          <w:sz w:val="24"/>
          <w:szCs w:val="24"/>
        </w:rPr>
        <w:br/>
      </w:r>
      <w:r w:rsidRPr="00330ECE">
        <w:rPr>
          <w:rFonts w:asciiTheme="minorBidi" w:hAnsiTheme="minorBidi"/>
          <w:sz w:val="24"/>
          <w:szCs w:val="24"/>
        </w:rPr>
        <w:br/>
      </w:r>
      <w:r w:rsidR="00330ECE" w:rsidRPr="00395E47">
        <w:rPr>
          <w:rFonts w:asciiTheme="minorBidi" w:hAnsiTheme="minorBidi"/>
          <w:sz w:val="24"/>
          <w:szCs w:val="24"/>
        </w:rPr>
        <w:t>Example research questions:</w:t>
      </w:r>
    </w:p>
    <w:p w14:paraId="48AFEBC9" w14:textId="77777777" w:rsidR="00961B7A" w:rsidRDefault="00000000" w:rsidP="00330ECE">
      <w:pPr>
        <w:pStyle w:val="ListParagraph"/>
        <w:spacing w:line="240" w:lineRule="auto"/>
        <w:ind w:left="0"/>
        <w:rPr>
          <w:rFonts w:asciiTheme="minorBidi" w:hAnsiTheme="minorBidi"/>
          <w:sz w:val="24"/>
          <w:szCs w:val="24"/>
        </w:rPr>
      </w:pPr>
      <w:r w:rsidRPr="00330ECE">
        <w:rPr>
          <w:rFonts w:asciiTheme="minorBidi" w:hAnsiTheme="minorBidi"/>
          <w:sz w:val="24"/>
          <w:szCs w:val="24"/>
        </w:rPr>
        <w:t>- Is there a long-term temperature increase?</w:t>
      </w:r>
      <w:r w:rsidRPr="00330ECE">
        <w:rPr>
          <w:rFonts w:asciiTheme="minorBidi" w:hAnsiTheme="minorBidi"/>
          <w:sz w:val="24"/>
          <w:szCs w:val="24"/>
        </w:rPr>
        <w:br/>
        <w:t>- How do seasonal trends change over time?</w:t>
      </w:r>
      <w:r w:rsidRPr="00330ECE">
        <w:rPr>
          <w:rFonts w:asciiTheme="minorBidi" w:hAnsiTheme="minorBidi"/>
          <w:sz w:val="24"/>
          <w:szCs w:val="24"/>
        </w:rPr>
        <w:br/>
        <w:t>- Are temperature anomalies becoming more frequent?</w:t>
      </w:r>
      <w:r w:rsidRPr="00330ECE">
        <w:rPr>
          <w:rFonts w:asciiTheme="minorBidi" w:hAnsiTheme="minorBidi"/>
          <w:sz w:val="24"/>
          <w:szCs w:val="24"/>
        </w:rPr>
        <w:br/>
      </w:r>
      <w:r w:rsidRPr="00395E47">
        <w:rPr>
          <w:rFonts w:asciiTheme="minorBidi" w:hAnsiTheme="minorBidi"/>
          <w:b/>
          <w:bCs/>
          <w:sz w:val="24"/>
          <w:szCs w:val="24"/>
        </w:rPr>
        <w:br/>
        <w:t>6. Student Performance</w:t>
      </w:r>
      <w:r w:rsidRPr="00330ECE">
        <w:rPr>
          <w:rFonts w:asciiTheme="minorBidi" w:hAnsiTheme="minorBidi"/>
          <w:sz w:val="24"/>
          <w:szCs w:val="24"/>
        </w:rPr>
        <w:t xml:space="preserve">  </w:t>
      </w:r>
      <w:r w:rsidRPr="00330ECE">
        <w:rPr>
          <w:rFonts w:asciiTheme="minorBidi" w:hAnsiTheme="minorBidi"/>
          <w:sz w:val="24"/>
          <w:szCs w:val="24"/>
        </w:rPr>
        <w:br/>
        <w:t xml:space="preserve">https://www.kaggle.com/datasets/larsen0966/student-performance-data-set  </w:t>
      </w:r>
      <w:r w:rsidRPr="00330ECE">
        <w:rPr>
          <w:rFonts w:asciiTheme="minorBidi" w:hAnsiTheme="minorBidi"/>
          <w:sz w:val="24"/>
          <w:szCs w:val="24"/>
        </w:rPr>
        <w:br/>
      </w:r>
      <w:r w:rsidRPr="00330ECE">
        <w:rPr>
          <w:rFonts w:asciiTheme="minorBidi" w:hAnsiTheme="minorBidi"/>
          <w:sz w:val="24"/>
          <w:szCs w:val="24"/>
        </w:rPr>
        <w:br/>
      </w:r>
      <w:r w:rsidR="00330ECE" w:rsidRPr="00395E47">
        <w:rPr>
          <w:rFonts w:asciiTheme="minorBidi" w:hAnsiTheme="minorBidi"/>
          <w:sz w:val="24"/>
          <w:szCs w:val="24"/>
        </w:rPr>
        <w:t>Example research questions:</w:t>
      </w:r>
      <w:r w:rsidRPr="00330ECE">
        <w:rPr>
          <w:rFonts w:asciiTheme="minorBidi" w:hAnsiTheme="minorBidi"/>
          <w:sz w:val="24"/>
          <w:szCs w:val="24"/>
        </w:rPr>
        <w:br/>
        <w:t>- What factors most strongly affect grades?</w:t>
      </w:r>
      <w:r w:rsidRPr="00330ECE">
        <w:rPr>
          <w:rFonts w:asciiTheme="minorBidi" w:hAnsiTheme="minorBidi"/>
          <w:sz w:val="24"/>
          <w:szCs w:val="24"/>
        </w:rPr>
        <w:br/>
        <w:t>- How does study time relate to performance?</w:t>
      </w:r>
      <w:r w:rsidRPr="00330ECE">
        <w:rPr>
          <w:rFonts w:asciiTheme="minorBidi" w:hAnsiTheme="minorBidi"/>
          <w:sz w:val="24"/>
          <w:szCs w:val="24"/>
        </w:rPr>
        <w:br/>
        <w:t>- Are attendance and performance related?</w:t>
      </w:r>
      <w:r w:rsidRPr="00330ECE">
        <w:rPr>
          <w:rFonts w:asciiTheme="minorBidi" w:hAnsiTheme="minorBidi"/>
          <w:sz w:val="24"/>
          <w:szCs w:val="24"/>
        </w:rPr>
        <w:br/>
      </w:r>
      <w:r w:rsidRPr="00330ECE">
        <w:rPr>
          <w:rFonts w:asciiTheme="minorBidi" w:hAnsiTheme="minorBidi"/>
          <w:sz w:val="24"/>
          <w:szCs w:val="24"/>
        </w:rPr>
        <w:br/>
      </w:r>
      <w:r w:rsidRPr="00395E47">
        <w:rPr>
          <w:rFonts w:asciiTheme="minorBidi" w:hAnsiTheme="minorBidi"/>
          <w:b/>
          <w:bCs/>
          <w:sz w:val="24"/>
          <w:szCs w:val="24"/>
        </w:rPr>
        <w:t>7. Housing Prices</w:t>
      </w:r>
      <w:r w:rsidRPr="00330ECE">
        <w:rPr>
          <w:rFonts w:asciiTheme="minorBidi" w:hAnsiTheme="minorBidi"/>
          <w:sz w:val="24"/>
          <w:szCs w:val="24"/>
        </w:rPr>
        <w:t xml:space="preserve">  </w:t>
      </w:r>
      <w:r w:rsidRPr="00330ECE">
        <w:rPr>
          <w:rFonts w:asciiTheme="minorBidi" w:hAnsiTheme="minorBidi"/>
          <w:sz w:val="24"/>
          <w:szCs w:val="24"/>
        </w:rPr>
        <w:br/>
        <w:t xml:space="preserve">https://www.kaggle.com/datasets/camnugent/california-housing-prices  </w:t>
      </w:r>
      <w:r w:rsidRPr="00330ECE">
        <w:rPr>
          <w:rFonts w:asciiTheme="minorBidi" w:hAnsiTheme="minorBidi"/>
          <w:sz w:val="24"/>
          <w:szCs w:val="24"/>
        </w:rPr>
        <w:br/>
      </w:r>
      <w:r w:rsidRPr="00330ECE">
        <w:rPr>
          <w:rFonts w:asciiTheme="minorBidi" w:hAnsiTheme="minorBidi"/>
          <w:sz w:val="24"/>
          <w:szCs w:val="24"/>
        </w:rPr>
        <w:br/>
      </w:r>
      <w:r w:rsidR="00330ECE" w:rsidRPr="00395E47">
        <w:rPr>
          <w:rFonts w:asciiTheme="minorBidi" w:hAnsiTheme="minorBidi"/>
          <w:sz w:val="24"/>
          <w:szCs w:val="24"/>
        </w:rPr>
        <w:t>Example research questions:</w:t>
      </w:r>
      <w:r w:rsidRPr="00330ECE">
        <w:rPr>
          <w:rFonts w:asciiTheme="minorBidi" w:hAnsiTheme="minorBidi"/>
          <w:sz w:val="24"/>
          <w:szCs w:val="24"/>
        </w:rPr>
        <w:br/>
        <w:t>- Which features have the strongest influence on house prices?</w:t>
      </w:r>
      <w:r w:rsidRPr="00330ECE">
        <w:rPr>
          <w:rFonts w:asciiTheme="minorBidi" w:hAnsiTheme="minorBidi"/>
          <w:sz w:val="24"/>
          <w:szCs w:val="24"/>
        </w:rPr>
        <w:br/>
        <w:t>- How do prices vary geographically?</w:t>
      </w:r>
      <w:r w:rsidRPr="00330ECE">
        <w:rPr>
          <w:rFonts w:asciiTheme="minorBidi" w:hAnsiTheme="minorBidi"/>
          <w:sz w:val="24"/>
          <w:szCs w:val="24"/>
        </w:rPr>
        <w:br/>
        <w:t>- Can housing trends be seen over time?</w:t>
      </w:r>
      <w:r w:rsidRPr="00330ECE">
        <w:rPr>
          <w:rFonts w:asciiTheme="minorBidi" w:hAnsiTheme="minorBidi"/>
          <w:sz w:val="24"/>
          <w:szCs w:val="24"/>
        </w:rPr>
        <w:br/>
      </w:r>
      <w:r w:rsidRPr="00330ECE">
        <w:rPr>
          <w:rFonts w:asciiTheme="minorBidi" w:hAnsiTheme="minorBidi"/>
          <w:sz w:val="24"/>
          <w:szCs w:val="24"/>
        </w:rPr>
        <w:br/>
        <w:t>Students must create a free Kaggle account:</w:t>
      </w:r>
      <w:r w:rsidRPr="00330ECE">
        <w:rPr>
          <w:rFonts w:asciiTheme="minorBidi" w:hAnsiTheme="minorBidi"/>
          <w:sz w:val="24"/>
          <w:szCs w:val="24"/>
        </w:rPr>
        <w:br/>
        <w:t>https://www.kaggle.com/account/login</w:t>
      </w:r>
      <w:r w:rsidRPr="00330ECE">
        <w:rPr>
          <w:rFonts w:asciiTheme="minorBidi" w:hAnsiTheme="minorBidi"/>
          <w:sz w:val="24"/>
          <w:szCs w:val="24"/>
        </w:rPr>
        <w:br/>
      </w:r>
      <w:r w:rsidRPr="00330ECE">
        <w:rPr>
          <w:rFonts w:asciiTheme="minorBidi" w:hAnsiTheme="minorBidi"/>
          <w:sz w:val="24"/>
          <w:szCs w:val="24"/>
        </w:rPr>
        <w:br/>
        <w:t>--------------------------------------------------</w:t>
      </w:r>
      <w:r w:rsidRPr="00330ECE">
        <w:rPr>
          <w:rFonts w:asciiTheme="minorBidi" w:hAnsiTheme="minorBidi"/>
          <w:sz w:val="24"/>
          <w:szCs w:val="24"/>
        </w:rPr>
        <w:br/>
      </w:r>
      <w:r w:rsidRPr="00961B7A">
        <w:rPr>
          <w:rFonts w:asciiTheme="minorBidi" w:hAnsiTheme="minorBidi"/>
          <w:b/>
          <w:bCs/>
          <w:sz w:val="24"/>
          <w:szCs w:val="24"/>
        </w:rPr>
        <w:t>Research Question Requirement</w:t>
      </w:r>
      <w:r w:rsidRPr="00961B7A">
        <w:rPr>
          <w:rFonts w:asciiTheme="minorBidi" w:hAnsiTheme="minorBidi"/>
          <w:b/>
          <w:bCs/>
          <w:sz w:val="24"/>
          <w:szCs w:val="24"/>
        </w:rPr>
        <w:br/>
      </w:r>
      <w:r w:rsidRPr="00330ECE">
        <w:rPr>
          <w:rFonts w:asciiTheme="minorBidi" w:hAnsiTheme="minorBidi"/>
          <w:sz w:val="24"/>
          <w:szCs w:val="24"/>
        </w:rPr>
        <w:br/>
        <w:t>Your project must begin with a clearly written research question in this format:</w:t>
      </w:r>
      <w:r w:rsidRPr="00330ECE">
        <w:rPr>
          <w:rFonts w:asciiTheme="minorBidi" w:hAnsiTheme="minorBidi"/>
          <w:sz w:val="24"/>
          <w:szCs w:val="24"/>
        </w:rPr>
        <w:br/>
      </w:r>
      <w:r w:rsidRPr="00330ECE">
        <w:rPr>
          <w:rFonts w:asciiTheme="minorBidi" w:hAnsiTheme="minorBidi"/>
          <w:sz w:val="24"/>
          <w:szCs w:val="24"/>
        </w:rPr>
        <w:lastRenderedPageBreak/>
        <w:br/>
        <w:t>“In this project, we aim to investigate whether ______ influences ______ using real-world data.”</w:t>
      </w:r>
      <w:r w:rsidRPr="00330ECE">
        <w:rPr>
          <w:rFonts w:asciiTheme="minorBidi" w:hAnsiTheme="minorBidi"/>
          <w:sz w:val="24"/>
          <w:szCs w:val="24"/>
        </w:rPr>
        <w:br/>
      </w:r>
      <w:r w:rsidRPr="00330ECE">
        <w:rPr>
          <w:rFonts w:asciiTheme="minorBidi" w:hAnsiTheme="minorBidi"/>
          <w:sz w:val="24"/>
          <w:szCs w:val="24"/>
        </w:rPr>
        <w:br/>
        <w:t xml:space="preserve">Your research question must appear at the top of your </w:t>
      </w:r>
      <w:r w:rsidR="00395E47">
        <w:rPr>
          <w:rFonts w:asciiTheme="minorBidi" w:hAnsiTheme="minorBidi"/>
          <w:sz w:val="24"/>
          <w:szCs w:val="24"/>
        </w:rPr>
        <w:t>code</w:t>
      </w:r>
      <w:r w:rsidRPr="00330ECE">
        <w:rPr>
          <w:rFonts w:asciiTheme="minorBidi" w:hAnsiTheme="minorBidi"/>
          <w:sz w:val="24"/>
          <w:szCs w:val="24"/>
        </w:rPr>
        <w:t xml:space="preserve"> and report.</w:t>
      </w:r>
      <w:r w:rsidRPr="00330ECE">
        <w:rPr>
          <w:rFonts w:asciiTheme="minorBidi" w:hAnsiTheme="minorBidi"/>
          <w:sz w:val="24"/>
          <w:szCs w:val="24"/>
        </w:rPr>
        <w:br/>
      </w:r>
      <w:r w:rsidRPr="00330ECE">
        <w:rPr>
          <w:rFonts w:asciiTheme="minorBidi" w:hAnsiTheme="minorBidi"/>
          <w:sz w:val="24"/>
          <w:szCs w:val="24"/>
        </w:rPr>
        <w:br/>
        <w:t>--------------------------------------------------</w:t>
      </w:r>
      <w:r w:rsidRPr="00330ECE">
        <w:rPr>
          <w:rFonts w:asciiTheme="minorBidi" w:hAnsiTheme="minorBidi"/>
          <w:sz w:val="24"/>
          <w:szCs w:val="24"/>
        </w:rPr>
        <w:br/>
      </w:r>
      <w:r w:rsidRPr="00395E47">
        <w:rPr>
          <w:rFonts w:asciiTheme="minorBidi" w:hAnsiTheme="minorBidi"/>
          <w:b/>
          <w:bCs/>
          <w:sz w:val="24"/>
          <w:szCs w:val="24"/>
        </w:rPr>
        <w:t>Required Visual Components</w:t>
      </w:r>
      <w:r w:rsidRPr="00330ECE">
        <w:rPr>
          <w:rFonts w:asciiTheme="minorBidi" w:hAnsiTheme="minorBidi"/>
          <w:sz w:val="24"/>
          <w:szCs w:val="24"/>
        </w:rPr>
        <w:br/>
      </w:r>
      <w:r w:rsidRPr="00330ECE">
        <w:rPr>
          <w:rFonts w:asciiTheme="minorBidi" w:hAnsiTheme="minorBidi"/>
          <w:sz w:val="24"/>
          <w:szCs w:val="24"/>
        </w:rPr>
        <w:br/>
        <w:t xml:space="preserve">You must create </w:t>
      </w:r>
      <w:r w:rsidRPr="00961B7A">
        <w:rPr>
          <w:rFonts w:asciiTheme="minorBidi" w:hAnsiTheme="minorBidi"/>
          <w:b/>
          <w:bCs/>
          <w:sz w:val="24"/>
          <w:szCs w:val="24"/>
        </w:rPr>
        <w:t>at least 10 visualizations</w:t>
      </w:r>
      <w:r w:rsidRPr="00330ECE">
        <w:rPr>
          <w:rFonts w:asciiTheme="minorBidi" w:hAnsiTheme="minorBidi"/>
          <w:sz w:val="24"/>
          <w:szCs w:val="24"/>
        </w:rPr>
        <w:t xml:space="preserve"> including:</w:t>
      </w:r>
      <w:r w:rsidRPr="00330ECE">
        <w:rPr>
          <w:rFonts w:asciiTheme="minorBidi" w:hAnsiTheme="minorBidi"/>
          <w:sz w:val="24"/>
          <w:szCs w:val="24"/>
        </w:rPr>
        <w:br/>
      </w:r>
      <w:r w:rsidRPr="00330ECE">
        <w:rPr>
          <w:rFonts w:asciiTheme="minorBidi" w:hAnsiTheme="minorBidi"/>
          <w:sz w:val="24"/>
          <w:szCs w:val="24"/>
        </w:rPr>
        <w:br/>
        <w:t>1. Bar chart (category comparison)</w:t>
      </w:r>
      <w:r w:rsidRPr="00330ECE">
        <w:rPr>
          <w:rFonts w:asciiTheme="minorBidi" w:hAnsiTheme="minorBidi"/>
          <w:sz w:val="24"/>
          <w:szCs w:val="24"/>
        </w:rPr>
        <w:br/>
        <w:t>2. Line plot (time series trend)</w:t>
      </w:r>
      <w:r w:rsidRPr="00330ECE">
        <w:rPr>
          <w:rFonts w:asciiTheme="minorBidi" w:hAnsiTheme="minorBidi"/>
          <w:sz w:val="24"/>
          <w:szCs w:val="24"/>
        </w:rPr>
        <w:br/>
        <w:t>3. Histogram (distribution)</w:t>
      </w:r>
      <w:r w:rsidRPr="00330ECE">
        <w:rPr>
          <w:rFonts w:asciiTheme="minorBidi" w:hAnsiTheme="minorBidi"/>
          <w:sz w:val="24"/>
          <w:szCs w:val="24"/>
        </w:rPr>
        <w:br/>
        <w:t>4. Scatter plot (relationship)</w:t>
      </w:r>
      <w:r w:rsidRPr="00330ECE">
        <w:rPr>
          <w:rFonts w:asciiTheme="minorBidi" w:hAnsiTheme="minorBidi"/>
          <w:sz w:val="24"/>
          <w:szCs w:val="24"/>
        </w:rPr>
        <w:br/>
        <w:t>5. Box plot (spread and outliers)</w:t>
      </w:r>
      <w:r w:rsidRPr="00330ECE">
        <w:rPr>
          <w:rFonts w:asciiTheme="minorBidi" w:hAnsiTheme="minorBidi"/>
          <w:sz w:val="24"/>
          <w:szCs w:val="24"/>
        </w:rPr>
        <w:br/>
        <w:t>6. Multi-line plot (multiple trends)</w:t>
      </w:r>
      <w:r w:rsidRPr="00330ECE">
        <w:rPr>
          <w:rFonts w:asciiTheme="minorBidi" w:hAnsiTheme="minorBidi"/>
          <w:sz w:val="24"/>
          <w:szCs w:val="24"/>
        </w:rPr>
        <w:br/>
        <w:t>7. Faceted or subplot visualization</w:t>
      </w:r>
      <w:r w:rsidRPr="00330ECE">
        <w:rPr>
          <w:rFonts w:asciiTheme="minorBidi" w:hAnsiTheme="minorBidi"/>
          <w:sz w:val="24"/>
          <w:szCs w:val="24"/>
        </w:rPr>
        <w:br/>
        <w:t>8. Heatmap (correlation matrix)</w:t>
      </w:r>
      <w:r w:rsidRPr="00330ECE">
        <w:rPr>
          <w:rFonts w:asciiTheme="minorBidi" w:hAnsiTheme="minorBidi"/>
          <w:sz w:val="24"/>
          <w:szCs w:val="24"/>
        </w:rPr>
        <w:br/>
        <w:t>9. Annotated plot (explain key points on the figure)</w:t>
      </w:r>
      <w:r w:rsidRPr="00330ECE">
        <w:rPr>
          <w:rFonts w:asciiTheme="minorBidi" w:hAnsiTheme="minorBidi"/>
          <w:sz w:val="24"/>
          <w:szCs w:val="24"/>
        </w:rPr>
        <w:br/>
        <w:t>10. One custom-designed visualization</w:t>
      </w:r>
      <w:r w:rsidRPr="00330ECE">
        <w:rPr>
          <w:rFonts w:asciiTheme="minorBidi" w:hAnsiTheme="minorBidi"/>
          <w:sz w:val="24"/>
          <w:szCs w:val="24"/>
        </w:rPr>
        <w:br/>
      </w:r>
      <w:r w:rsidRPr="00330ECE">
        <w:rPr>
          <w:rFonts w:asciiTheme="minorBidi" w:hAnsiTheme="minorBidi"/>
          <w:sz w:val="24"/>
          <w:szCs w:val="24"/>
        </w:rPr>
        <w:br/>
        <w:t>Each plot must include:</w:t>
      </w:r>
      <w:r w:rsidRPr="00330ECE">
        <w:rPr>
          <w:rFonts w:asciiTheme="minorBidi" w:hAnsiTheme="minorBidi"/>
          <w:sz w:val="24"/>
          <w:szCs w:val="24"/>
        </w:rPr>
        <w:br/>
        <w:t>- Title</w:t>
      </w:r>
      <w:r w:rsidRPr="00330ECE">
        <w:rPr>
          <w:rFonts w:asciiTheme="minorBidi" w:hAnsiTheme="minorBidi"/>
          <w:sz w:val="24"/>
          <w:szCs w:val="24"/>
        </w:rPr>
        <w:br/>
        <w:t>- X-label and Y-label</w:t>
      </w:r>
      <w:r w:rsidRPr="00330ECE">
        <w:rPr>
          <w:rFonts w:asciiTheme="minorBidi" w:hAnsiTheme="minorBidi"/>
          <w:sz w:val="24"/>
          <w:szCs w:val="24"/>
        </w:rPr>
        <w:br/>
        <w:t>- Appropriate scale</w:t>
      </w:r>
      <w:r w:rsidRPr="00330ECE">
        <w:rPr>
          <w:rFonts w:asciiTheme="minorBidi" w:hAnsiTheme="minorBidi"/>
          <w:sz w:val="24"/>
          <w:szCs w:val="24"/>
        </w:rPr>
        <w:br/>
        <w:t>- Consistent color scheme</w:t>
      </w:r>
      <w:r w:rsidRPr="00330ECE">
        <w:rPr>
          <w:rFonts w:asciiTheme="minorBidi" w:hAnsiTheme="minorBidi"/>
          <w:sz w:val="24"/>
          <w:szCs w:val="24"/>
        </w:rPr>
        <w:br/>
        <w:t>- A short interpretation below the plot:</w:t>
      </w:r>
      <w:r w:rsidRPr="00330ECE">
        <w:rPr>
          <w:rFonts w:asciiTheme="minorBidi" w:hAnsiTheme="minorBidi"/>
          <w:sz w:val="24"/>
          <w:szCs w:val="24"/>
        </w:rPr>
        <w:br/>
        <w:t xml:space="preserve">  "This visualization shows..."</w:t>
      </w:r>
      <w:r w:rsidRPr="00330ECE">
        <w:rPr>
          <w:rFonts w:asciiTheme="minorBidi" w:hAnsiTheme="minorBidi"/>
          <w:sz w:val="24"/>
          <w:szCs w:val="24"/>
        </w:rPr>
        <w:br/>
        <w:t xml:space="preserve">  "This is important because..."</w:t>
      </w:r>
      <w:r w:rsidRPr="00330ECE">
        <w:rPr>
          <w:rFonts w:asciiTheme="minorBidi" w:hAnsiTheme="minorBidi"/>
          <w:sz w:val="24"/>
          <w:szCs w:val="24"/>
        </w:rPr>
        <w:br/>
        <w:t xml:space="preserve">  "The key insight is..."</w:t>
      </w:r>
      <w:r w:rsidRPr="00330ECE">
        <w:rPr>
          <w:rFonts w:asciiTheme="minorBidi" w:hAnsiTheme="minorBidi"/>
          <w:sz w:val="24"/>
          <w:szCs w:val="24"/>
        </w:rPr>
        <w:br/>
      </w:r>
      <w:r w:rsidRPr="00330ECE">
        <w:rPr>
          <w:rFonts w:asciiTheme="minorBidi" w:hAnsiTheme="minorBidi"/>
          <w:sz w:val="24"/>
          <w:szCs w:val="24"/>
        </w:rPr>
        <w:br/>
        <w:t>--------------------------------------------------</w:t>
      </w:r>
      <w:r w:rsidRPr="00330ECE">
        <w:rPr>
          <w:rFonts w:asciiTheme="minorBidi" w:hAnsiTheme="minorBidi"/>
          <w:sz w:val="24"/>
          <w:szCs w:val="24"/>
        </w:rPr>
        <w:br/>
      </w:r>
      <w:r w:rsidRPr="00961B7A">
        <w:rPr>
          <w:rFonts w:asciiTheme="minorBidi" w:hAnsiTheme="minorBidi"/>
          <w:b/>
          <w:bCs/>
          <w:sz w:val="24"/>
          <w:szCs w:val="24"/>
        </w:rPr>
        <w:t>Data Preparation Requirements</w:t>
      </w:r>
      <w:r w:rsidRPr="00330ECE">
        <w:rPr>
          <w:rFonts w:asciiTheme="minorBidi" w:hAnsiTheme="minorBidi"/>
          <w:sz w:val="24"/>
          <w:szCs w:val="24"/>
        </w:rPr>
        <w:br/>
      </w:r>
      <w:r w:rsidRPr="00330ECE">
        <w:rPr>
          <w:rFonts w:asciiTheme="minorBidi" w:hAnsiTheme="minorBidi"/>
          <w:sz w:val="24"/>
          <w:szCs w:val="24"/>
        </w:rPr>
        <w:br/>
        <w:t>- Handle missing values and explain your choice</w:t>
      </w:r>
      <w:r w:rsidRPr="00330ECE">
        <w:rPr>
          <w:rFonts w:asciiTheme="minorBidi" w:hAnsiTheme="minorBidi"/>
          <w:sz w:val="24"/>
          <w:szCs w:val="24"/>
        </w:rPr>
        <w:br/>
        <w:t>- Detect and explain outliers</w:t>
      </w:r>
      <w:r w:rsidRPr="00330ECE">
        <w:rPr>
          <w:rFonts w:asciiTheme="minorBidi" w:hAnsiTheme="minorBidi"/>
          <w:sz w:val="24"/>
          <w:szCs w:val="24"/>
        </w:rPr>
        <w:br/>
        <w:t>- Create at least one derived feature</w:t>
      </w:r>
      <w:r w:rsidRPr="00330ECE">
        <w:rPr>
          <w:rFonts w:asciiTheme="minorBidi" w:hAnsiTheme="minorBidi"/>
          <w:sz w:val="24"/>
          <w:szCs w:val="24"/>
        </w:rPr>
        <w:br/>
      </w:r>
      <w:r w:rsidRPr="00330ECE">
        <w:rPr>
          <w:rFonts w:asciiTheme="minorBidi" w:hAnsiTheme="minorBidi"/>
          <w:sz w:val="24"/>
          <w:szCs w:val="24"/>
        </w:rPr>
        <w:br/>
        <w:t>--------------------------------------------------</w:t>
      </w:r>
      <w:r w:rsidRPr="00330ECE">
        <w:rPr>
          <w:rFonts w:asciiTheme="minorBidi" w:hAnsiTheme="minorBidi"/>
          <w:sz w:val="24"/>
          <w:szCs w:val="24"/>
        </w:rPr>
        <w:br/>
      </w:r>
      <w:r w:rsidRPr="00961B7A">
        <w:rPr>
          <w:rFonts w:asciiTheme="minorBidi" w:hAnsiTheme="minorBidi"/>
          <w:b/>
          <w:bCs/>
          <w:sz w:val="24"/>
          <w:szCs w:val="24"/>
        </w:rPr>
        <w:t>Interactive Visualization</w:t>
      </w:r>
      <w:r w:rsidRPr="00330ECE">
        <w:rPr>
          <w:rFonts w:asciiTheme="minorBidi" w:hAnsiTheme="minorBidi"/>
          <w:sz w:val="24"/>
          <w:szCs w:val="24"/>
        </w:rPr>
        <w:t xml:space="preserve"> </w:t>
      </w:r>
      <w:r w:rsidRPr="00330ECE">
        <w:rPr>
          <w:rFonts w:asciiTheme="minorBidi" w:hAnsiTheme="minorBidi"/>
          <w:sz w:val="24"/>
          <w:szCs w:val="24"/>
        </w:rPr>
        <w:br/>
      </w:r>
      <w:r w:rsidRPr="00330ECE">
        <w:rPr>
          <w:rFonts w:asciiTheme="minorBidi" w:hAnsiTheme="minorBidi"/>
          <w:sz w:val="24"/>
          <w:szCs w:val="24"/>
        </w:rPr>
        <w:br/>
        <w:t>Create at least ONE interactive visualization using:</w:t>
      </w:r>
      <w:r w:rsidRPr="00330ECE">
        <w:rPr>
          <w:rFonts w:asciiTheme="minorBidi" w:hAnsiTheme="minorBidi"/>
          <w:sz w:val="24"/>
          <w:szCs w:val="24"/>
        </w:rPr>
        <w:br/>
        <w:t xml:space="preserve">- Plotly  </w:t>
      </w:r>
      <w:r w:rsidRPr="00330ECE">
        <w:rPr>
          <w:rFonts w:asciiTheme="minorBidi" w:hAnsiTheme="minorBidi"/>
          <w:sz w:val="24"/>
          <w:szCs w:val="24"/>
        </w:rPr>
        <w:br/>
        <w:t>or</w:t>
      </w:r>
      <w:r w:rsidRPr="00330ECE">
        <w:rPr>
          <w:rFonts w:asciiTheme="minorBidi" w:hAnsiTheme="minorBidi"/>
          <w:sz w:val="24"/>
          <w:szCs w:val="24"/>
        </w:rPr>
        <w:br/>
        <w:t>- Streamlit (optional)</w:t>
      </w:r>
      <w:r w:rsidRPr="00330ECE">
        <w:rPr>
          <w:rFonts w:asciiTheme="minorBidi" w:hAnsiTheme="minorBidi"/>
          <w:sz w:val="24"/>
          <w:szCs w:val="24"/>
        </w:rPr>
        <w:br/>
      </w:r>
      <w:r w:rsidRPr="00330ECE">
        <w:rPr>
          <w:rFonts w:asciiTheme="minorBidi" w:hAnsiTheme="minorBidi"/>
          <w:sz w:val="24"/>
          <w:szCs w:val="24"/>
        </w:rPr>
        <w:lastRenderedPageBreak/>
        <w:br/>
        <w:t>--------------------------------------------------</w:t>
      </w:r>
      <w:r w:rsidRPr="00330ECE">
        <w:rPr>
          <w:rFonts w:asciiTheme="minorBidi" w:hAnsiTheme="minorBidi"/>
          <w:sz w:val="24"/>
          <w:szCs w:val="24"/>
        </w:rPr>
        <w:br/>
      </w:r>
      <w:r w:rsidRPr="00961B7A">
        <w:rPr>
          <w:rFonts w:asciiTheme="minorBidi" w:hAnsiTheme="minorBidi"/>
          <w:b/>
          <w:bCs/>
          <w:sz w:val="24"/>
          <w:szCs w:val="24"/>
        </w:rPr>
        <w:t>Dashboard</w:t>
      </w:r>
      <w:r w:rsidRPr="00330ECE">
        <w:rPr>
          <w:rFonts w:asciiTheme="minorBidi" w:hAnsiTheme="minorBidi"/>
          <w:sz w:val="24"/>
          <w:szCs w:val="24"/>
        </w:rPr>
        <w:t xml:space="preserve"> </w:t>
      </w:r>
      <w:r w:rsidRPr="00330ECE">
        <w:rPr>
          <w:rFonts w:asciiTheme="minorBidi" w:hAnsiTheme="minorBidi"/>
          <w:sz w:val="24"/>
          <w:szCs w:val="24"/>
        </w:rPr>
        <w:br/>
      </w:r>
      <w:r w:rsidRPr="00330ECE">
        <w:rPr>
          <w:rFonts w:asciiTheme="minorBidi" w:hAnsiTheme="minorBidi"/>
          <w:sz w:val="24"/>
          <w:szCs w:val="24"/>
        </w:rPr>
        <w:br/>
        <w:t>Create a Python-based dashboard that:</w:t>
      </w:r>
      <w:r w:rsidRPr="00330ECE">
        <w:rPr>
          <w:rFonts w:asciiTheme="minorBidi" w:hAnsiTheme="minorBidi"/>
          <w:sz w:val="24"/>
          <w:szCs w:val="24"/>
        </w:rPr>
        <w:br/>
        <w:t>- Shows 2–4 key visualizations</w:t>
      </w:r>
      <w:r w:rsidRPr="00330ECE">
        <w:rPr>
          <w:rFonts w:asciiTheme="minorBidi" w:hAnsiTheme="minorBidi"/>
          <w:sz w:val="24"/>
          <w:szCs w:val="24"/>
        </w:rPr>
        <w:br/>
        <w:t>- Allows at least one interaction (filter, slider, or dropdown)</w:t>
      </w:r>
      <w:r w:rsidRPr="00330ECE">
        <w:rPr>
          <w:rFonts w:asciiTheme="minorBidi" w:hAnsiTheme="minorBidi"/>
          <w:sz w:val="24"/>
          <w:szCs w:val="24"/>
        </w:rPr>
        <w:br/>
      </w:r>
      <w:r w:rsidRPr="00330ECE">
        <w:rPr>
          <w:rFonts w:asciiTheme="minorBidi" w:hAnsiTheme="minorBidi"/>
          <w:sz w:val="24"/>
          <w:szCs w:val="24"/>
        </w:rPr>
        <w:br/>
        <w:t>You do NOT need Tableau or Power BI. Use only free Python tools.</w:t>
      </w:r>
      <w:r w:rsidRPr="00330ECE">
        <w:rPr>
          <w:rFonts w:asciiTheme="minorBidi" w:hAnsiTheme="minorBidi"/>
          <w:sz w:val="24"/>
          <w:szCs w:val="24"/>
        </w:rPr>
        <w:br/>
      </w:r>
      <w:r w:rsidRPr="00330ECE">
        <w:rPr>
          <w:rFonts w:asciiTheme="minorBidi" w:hAnsiTheme="minorBidi"/>
          <w:sz w:val="24"/>
          <w:szCs w:val="24"/>
        </w:rPr>
        <w:br/>
        <w:t>--------------------------------------------------</w:t>
      </w:r>
      <w:r w:rsidRPr="00330ECE">
        <w:rPr>
          <w:rFonts w:asciiTheme="minorBidi" w:hAnsiTheme="minorBidi"/>
          <w:sz w:val="24"/>
          <w:szCs w:val="24"/>
        </w:rPr>
        <w:br/>
      </w:r>
      <w:r w:rsidRPr="00961B7A">
        <w:rPr>
          <w:rFonts w:asciiTheme="minorBidi" w:hAnsiTheme="minorBidi"/>
          <w:b/>
          <w:bCs/>
          <w:sz w:val="24"/>
          <w:szCs w:val="24"/>
        </w:rPr>
        <w:t xml:space="preserve">Storytelling </w:t>
      </w:r>
      <w:r w:rsidR="00961B7A">
        <w:rPr>
          <w:rFonts w:asciiTheme="minorBidi" w:hAnsiTheme="minorBidi"/>
          <w:b/>
          <w:bCs/>
          <w:sz w:val="24"/>
          <w:szCs w:val="24"/>
        </w:rPr>
        <w:t>and</w:t>
      </w:r>
      <w:r w:rsidRPr="00961B7A">
        <w:rPr>
          <w:rFonts w:asciiTheme="minorBidi" w:hAnsiTheme="minorBidi"/>
          <w:b/>
          <w:bCs/>
          <w:sz w:val="24"/>
          <w:szCs w:val="24"/>
        </w:rPr>
        <w:t xml:space="preserve"> Decision Making</w:t>
      </w:r>
      <w:r w:rsidRPr="00330ECE">
        <w:rPr>
          <w:rFonts w:asciiTheme="minorBidi" w:hAnsiTheme="minorBidi"/>
          <w:sz w:val="24"/>
          <w:szCs w:val="24"/>
        </w:rPr>
        <w:br/>
      </w:r>
      <w:r w:rsidRPr="00330ECE">
        <w:rPr>
          <w:rFonts w:asciiTheme="minorBidi" w:hAnsiTheme="minorBidi"/>
          <w:sz w:val="24"/>
          <w:szCs w:val="24"/>
        </w:rPr>
        <w:br/>
        <w:t xml:space="preserve">Your </w:t>
      </w:r>
      <w:r w:rsidR="00961B7A">
        <w:rPr>
          <w:rFonts w:asciiTheme="minorBidi" w:hAnsiTheme="minorBidi"/>
          <w:sz w:val="24"/>
          <w:szCs w:val="24"/>
        </w:rPr>
        <w:t>code</w:t>
      </w:r>
      <w:r w:rsidRPr="00330ECE">
        <w:rPr>
          <w:rFonts w:asciiTheme="minorBidi" w:hAnsiTheme="minorBidi"/>
          <w:sz w:val="24"/>
          <w:szCs w:val="24"/>
        </w:rPr>
        <w:t xml:space="preserve"> must follow this structure:</w:t>
      </w:r>
    </w:p>
    <w:p w14:paraId="224FBFF3" w14:textId="35B3E2C1" w:rsidR="00CF2679" w:rsidRPr="00330ECE" w:rsidRDefault="00000000" w:rsidP="00961B7A">
      <w:pPr>
        <w:pStyle w:val="ListParagraph"/>
        <w:spacing w:line="240" w:lineRule="auto"/>
        <w:ind w:left="0"/>
        <w:rPr>
          <w:rFonts w:asciiTheme="minorBidi" w:hAnsiTheme="minorBidi"/>
          <w:sz w:val="24"/>
          <w:szCs w:val="24"/>
        </w:rPr>
      </w:pPr>
      <w:r w:rsidRPr="00330ECE">
        <w:rPr>
          <w:rFonts w:asciiTheme="minorBidi" w:hAnsiTheme="minorBidi"/>
          <w:sz w:val="24"/>
          <w:szCs w:val="24"/>
        </w:rPr>
        <w:br/>
        <w:t>1. Problem statement</w:t>
      </w:r>
      <w:r w:rsidRPr="00330ECE">
        <w:rPr>
          <w:rFonts w:asciiTheme="minorBidi" w:hAnsiTheme="minorBidi"/>
          <w:sz w:val="24"/>
          <w:szCs w:val="24"/>
        </w:rPr>
        <w:br/>
        <w:t>2. Data overview</w:t>
      </w:r>
      <w:r w:rsidRPr="00330ECE">
        <w:rPr>
          <w:rFonts w:asciiTheme="minorBidi" w:hAnsiTheme="minorBidi"/>
          <w:sz w:val="24"/>
          <w:szCs w:val="24"/>
        </w:rPr>
        <w:br/>
        <w:t>3. Visual exploration</w:t>
      </w:r>
      <w:r w:rsidRPr="00330ECE">
        <w:rPr>
          <w:rFonts w:asciiTheme="minorBidi" w:hAnsiTheme="minorBidi"/>
          <w:sz w:val="24"/>
          <w:szCs w:val="24"/>
        </w:rPr>
        <w:br/>
        <w:t>4. Key insights</w:t>
      </w:r>
      <w:r w:rsidRPr="00330ECE">
        <w:rPr>
          <w:rFonts w:asciiTheme="minorBidi" w:hAnsiTheme="minorBidi"/>
          <w:sz w:val="24"/>
          <w:szCs w:val="24"/>
        </w:rPr>
        <w:br/>
        <w:t>5. Decision recommendations</w:t>
      </w:r>
      <w:r w:rsidRPr="00330ECE">
        <w:rPr>
          <w:rFonts w:asciiTheme="minorBidi" w:hAnsiTheme="minorBidi"/>
          <w:sz w:val="24"/>
          <w:szCs w:val="24"/>
        </w:rPr>
        <w:br/>
      </w:r>
      <w:r w:rsidRPr="00330ECE">
        <w:rPr>
          <w:rFonts w:asciiTheme="minorBidi" w:hAnsiTheme="minorBidi"/>
          <w:sz w:val="24"/>
          <w:szCs w:val="24"/>
        </w:rPr>
        <w:br/>
        <w:t>--------------------------------------------------</w:t>
      </w:r>
      <w:r w:rsidRPr="00330ECE">
        <w:rPr>
          <w:rFonts w:asciiTheme="minorBidi" w:hAnsiTheme="minorBidi"/>
          <w:sz w:val="24"/>
          <w:szCs w:val="24"/>
        </w:rPr>
        <w:br/>
      </w:r>
      <w:r w:rsidRPr="00961B7A">
        <w:rPr>
          <w:rFonts w:asciiTheme="minorBidi" w:hAnsiTheme="minorBidi"/>
          <w:b/>
          <w:bCs/>
          <w:sz w:val="24"/>
          <w:szCs w:val="24"/>
        </w:rPr>
        <w:t>Deliverables</w:t>
      </w:r>
      <w:r w:rsidRPr="00330ECE">
        <w:rPr>
          <w:rFonts w:asciiTheme="minorBidi" w:hAnsiTheme="minorBidi"/>
          <w:sz w:val="24"/>
          <w:szCs w:val="24"/>
        </w:rPr>
        <w:br/>
      </w:r>
      <w:r w:rsidRPr="00330ECE">
        <w:rPr>
          <w:rFonts w:asciiTheme="minorBidi" w:hAnsiTheme="minorBidi"/>
          <w:sz w:val="24"/>
          <w:szCs w:val="24"/>
        </w:rPr>
        <w:br/>
        <w:t>1.  Code + plots + interpretation</w:t>
      </w:r>
      <w:r w:rsidRPr="00330ECE">
        <w:rPr>
          <w:rFonts w:asciiTheme="minorBidi" w:hAnsiTheme="minorBidi"/>
          <w:sz w:val="24"/>
          <w:szCs w:val="24"/>
        </w:rPr>
        <w:br/>
      </w:r>
      <w:r w:rsidRPr="00330ECE">
        <w:rPr>
          <w:rFonts w:asciiTheme="minorBidi" w:hAnsiTheme="minorBidi"/>
          <w:sz w:val="24"/>
          <w:szCs w:val="24"/>
        </w:rPr>
        <w:br/>
        <w:t xml:space="preserve">2. Mini Dashboard  </w:t>
      </w:r>
      <w:r w:rsidRPr="00330ECE">
        <w:rPr>
          <w:rFonts w:asciiTheme="minorBidi" w:hAnsiTheme="minorBidi"/>
          <w:sz w:val="24"/>
          <w:szCs w:val="24"/>
        </w:rPr>
        <w:br/>
        <w:t>- Streamlit app or interactive layout</w:t>
      </w:r>
      <w:r w:rsidRPr="00330ECE">
        <w:rPr>
          <w:rFonts w:asciiTheme="minorBidi" w:hAnsiTheme="minorBidi"/>
          <w:sz w:val="24"/>
          <w:szCs w:val="24"/>
        </w:rPr>
        <w:br/>
      </w:r>
      <w:r w:rsidRPr="00330ECE">
        <w:rPr>
          <w:rFonts w:asciiTheme="minorBidi" w:hAnsiTheme="minorBidi"/>
          <w:sz w:val="24"/>
          <w:szCs w:val="24"/>
        </w:rPr>
        <w:br/>
        <w:t>3. Short Report (2–3 pages)</w:t>
      </w:r>
      <w:r w:rsidRPr="00330ECE">
        <w:rPr>
          <w:rFonts w:asciiTheme="minorBidi" w:hAnsiTheme="minorBidi"/>
          <w:sz w:val="24"/>
          <w:szCs w:val="24"/>
        </w:rPr>
        <w:br/>
        <w:t>- Dataset description</w:t>
      </w:r>
      <w:r w:rsidRPr="00330ECE">
        <w:rPr>
          <w:rFonts w:asciiTheme="minorBidi" w:hAnsiTheme="minorBidi"/>
          <w:sz w:val="24"/>
          <w:szCs w:val="24"/>
        </w:rPr>
        <w:br/>
        <w:t>- Design choices</w:t>
      </w:r>
      <w:r w:rsidRPr="00330ECE">
        <w:rPr>
          <w:rFonts w:asciiTheme="minorBidi" w:hAnsiTheme="minorBidi"/>
          <w:sz w:val="24"/>
          <w:szCs w:val="24"/>
        </w:rPr>
        <w:br/>
        <w:t>- Storyline</w:t>
      </w:r>
      <w:r w:rsidRPr="00330ECE">
        <w:rPr>
          <w:rFonts w:asciiTheme="minorBidi" w:hAnsiTheme="minorBidi"/>
          <w:sz w:val="24"/>
          <w:szCs w:val="24"/>
        </w:rPr>
        <w:br/>
        <w:t>- Insights</w:t>
      </w:r>
      <w:r w:rsidRPr="00330ECE">
        <w:rPr>
          <w:rFonts w:asciiTheme="minorBidi" w:hAnsiTheme="minorBidi"/>
          <w:sz w:val="24"/>
          <w:szCs w:val="24"/>
        </w:rPr>
        <w:br/>
      </w:r>
      <w:r w:rsidRPr="00330ECE">
        <w:rPr>
          <w:rFonts w:asciiTheme="minorBidi" w:hAnsiTheme="minorBidi"/>
          <w:sz w:val="24"/>
          <w:szCs w:val="24"/>
        </w:rPr>
        <w:br/>
        <w:t>4. Presentation (8 minutes)</w:t>
      </w:r>
      <w:r w:rsidRPr="00330ECE">
        <w:rPr>
          <w:rFonts w:asciiTheme="minorBidi" w:hAnsiTheme="minorBidi"/>
          <w:sz w:val="24"/>
          <w:szCs w:val="24"/>
        </w:rPr>
        <w:br/>
        <w:t>- Visuals only (no code)</w:t>
      </w:r>
      <w:r w:rsidRPr="00330ECE">
        <w:rPr>
          <w:rFonts w:asciiTheme="minorBidi" w:hAnsiTheme="minorBidi"/>
          <w:sz w:val="24"/>
          <w:szCs w:val="24"/>
        </w:rPr>
        <w:br/>
        <w:t>- Explain insights clearly</w:t>
      </w:r>
      <w:r w:rsidRPr="00330ECE">
        <w:rPr>
          <w:rFonts w:asciiTheme="minorBidi" w:hAnsiTheme="minorBidi"/>
          <w:sz w:val="24"/>
          <w:szCs w:val="24"/>
        </w:rPr>
        <w:br/>
      </w:r>
      <w:r w:rsidRPr="00330ECE">
        <w:rPr>
          <w:rFonts w:asciiTheme="minorBidi" w:hAnsiTheme="minorBidi"/>
          <w:sz w:val="24"/>
          <w:szCs w:val="24"/>
        </w:rPr>
        <w:br/>
        <w:t>--------------------------------------------------</w:t>
      </w:r>
      <w:r w:rsidRPr="00330ECE">
        <w:rPr>
          <w:rFonts w:asciiTheme="minorBidi" w:hAnsiTheme="minorBidi"/>
          <w:sz w:val="24"/>
          <w:szCs w:val="24"/>
        </w:rPr>
        <w:br/>
      </w:r>
      <w:r w:rsidRPr="00961B7A">
        <w:rPr>
          <w:rFonts w:asciiTheme="minorBidi" w:hAnsiTheme="minorBidi"/>
          <w:b/>
          <w:bCs/>
          <w:sz w:val="24"/>
          <w:szCs w:val="24"/>
        </w:rPr>
        <w:t>Important Note</w:t>
      </w:r>
      <w:r w:rsidRPr="00330ECE">
        <w:rPr>
          <w:rFonts w:asciiTheme="minorBidi" w:hAnsiTheme="minorBidi"/>
          <w:sz w:val="24"/>
          <w:szCs w:val="24"/>
        </w:rPr>
        <w:br/>
      </w:r>
      <w:r w:rsidRPr="00330ECE">
        <w:rPr>
          <w:rFonts w:asciiTheme="minorBidi" w:hAnsiTheme="minorBidi"/>
          <w:sz w:val="24"/>
          <w:szCs w:val="24"/>
        </w:rPr>
        <w:br/>
        <w:t>Since we all have access to various online tools and resources, your report and presentation must clearly reflect your own understanding. Strong emphasis will be placed on interpretation, explanation, and storytelling quality.</w:t>
      </w:r>
      <w:r w:rsidRPr="00330ECE">
        <w:rPr>
          <w:rFonts w:asciiTheme="minorBidi" w:hAnsiTheme="minorBidi"/>
          <w:sz w:val="24"/>
          <w:szCs w:val="24"/>
        </w:rPr>
        <w:br/>
      </w:r>
    </w:p>
    <w:p w14:paraId="6883A11F" w14:textId="03117589" w:rsidR="00CF2679" w:rsidRPr="008E0FA1" w:rsidRDefault="00CF2679" w:rsidP="00330ECE">
      <w:pPr>
        <w:spacing w:line="240" w:lineRule="auto"/>
        <w:rPr>
          <w:rFonts w:asciiTheme="minorBidi" w:hAnsiTheme="minorBidi"/>
          <w:sz w:val="24"/>
          <w:szCs w:val="24"/>
        </w:rPr>
      </w:pPr>
    </w:p>
    <w:p w14:paraId="1CC91CEC" w14:textId="77777777" w:rsidR="00CF2679" w:rsidRPr="008E0FA1" w:rsidRDefault="00000000" w:rsidP="001E0749">
      <w:pPr>
        <w:pStyle w:val="Heading1"/>
        <w:spacing w:before="0" w:line="240" w:lineRule="auto"/>
        <w:rPr>
          <w:rFonts w:asciiTheme="minorBidi" w:hAnsiTheme="minorBidi" w:cstheme="minorBidi"/>
          <w:sz w:val="24"/>
          <w:szCs w:val="24"/>
        </w:rPr>
      </w:pPr>
      <w:r w:rsidRPr="008E0FA1">
        <w:rPr>
          <w:rFonts w:asciiTheme="minorBidi" w:hAnsiTheme="minorBidi" w:cstheme="minorBidi"/>
          <w:sz w:val="24"/>
          <w:szCs w:val="24"/>
        </w:rPr>
        <w:t>Project Format: Solo or Team Option</w:t>
      </w:r>
    </w:p>
    <w:p w14:paraId="6A674A78" w14:textId="6FFB8859" w:rsidR="00CF2679" w:rsidRPr="008E0FA1" w:rsidRDefault="00000000" w:rsidP="001E0749">
      <w:pPr>
        <w:spacing w:line="240" w:lineRule="auto"/>
        <w:rPr>
          <w:rFonts w:asciiTheme="minorBidi" w:hAnsiTheme="minorBidi"/>
          <w:sz w:val="24"/>
          <w:szCs w:val="24"/>
        </w:rPr>
      </w:pPr>
      <w:r w:rsidRPr="008E0FA1">
        <w:rPr>
          <w:rFonts w:asciiTheme="minorBidi" w:hAnsiTheme="minorBidi"/>
          <w:sz w:val="24"/>
          <w:szCs w:val="24"/>
        </w:rPr>
        <w:br/>
        <w:t>You may complete this project either individually (Solo Project) or in a team of two</w:t>
      </w:r>
      <w:r w:rsidR="00961B7A">
        <w:rPr>
          <w:rFonts w:asciiTheme="minorBidi" w:hAnsiTheme="minorBidi"/>
          <w:sz w:val="24"/>
          <w:szCs w:val="24"/>
        </w:rPr>
        <w:t>/three</w:t>
      </w:r>
      <w:r w:rsidRPr="008E0FA1">
        <w:rPr>
          <w:rFonts w:asciiTheme="minorBidi" w:hAnsiTheme="minorBidi"/>
          <w:sz w:val="24"/>
          <w:szCs w:val="24"/>
        </w:rPr>
        <w:t xml:space="preserve"> students (Team Project). </w:t>
      </w:r>
      <w:r w:rsidRPr="008E0FA1">
        <w:rPr>
          <w:rFonts w:asciiTheme="minorBidi" w:hAnsiTheme="minorBidi"/>
          <w:sz w:val="24"/>
          <w:szCs w:val="24"/>
        </w:rPr>
        <w:br/>
        <w:t>Both options are allowed, but expectations differ slightly to ensure fairness.</w:t>
      </w:r>
      <w:r w:rsidRPr="008E0FA1">
        <w:rPr>
          <w:rFonts w:asciiTheme="minorBidi" w:hAnsiTheme="minorBidi"/>
          <w:sz w:val="24"/>
          <w:szCs w:val="24"/>
        </w:rPr>
        <w:br/>
      </w:r>
      <w:r w:rsidRPr="008E0FA1">
        <w:rPr>
          <w:rFonts w:asciiTheme="minorBidi" w:hAnsiTheme="minorBidi"/>
          <w:sz w:val="24"/>
          <w:szCs w:val="24"/>
        </w:rPr>
        <w:br/>
        <w:t>--------------------------------</w:t>
      </w:r>
      <w:r w:rsidRPr="008E0FA1">
        <w:rPr>
          <w:rFonts w:asciiTheme="minorBidi" w:hAnsiTheme="minorBidi"/>
          <w:sz w:val="24"/>
          <w:szCs w:val="24"/>
        </w:rPr>
        <w:br/>
      </w:r>
      <w:r w:rsidRPr="00961B7A">
        <w:rPr>
          <w:rFonts w:asciiTheme="minorBidi" w:hAnsiTheme="minorBidi"/>
          <w:b/>
          <w:bCs/>
          <w:sz w:val="24"/>
          <w:szCs w:val="24"/>
        </w:rPr>
        <w:t>Solo Project (1 Student)</w:t>
      </w:r>
      <w:r w:rsidRPr="008E0FA1">
        <w:rPr>
          <w:rFonts w:asciiTheme="minorBidi" w:hAnsiTheme="minorBidi"/>
          <w:sz w:val="24"/>
          <w:szCs w:val="24"/>
        </w:rPr>
        <w:br/>
      </w:r>
      <w:r w:rsidRPr="008E0FA1">
        <w:rPr>
          <w:rFonts w:asciiTheme="minorBidi" w:hAnsiTheme="minorBidi"/>
          <w:sz w:val="24"/>
          <w:szCs w:val="24"/>
        </w:rPr>
        <w:br/>
        <w:t>If you choose to work alone, your project must include:</w:t>
      </w:r>
      <w:r w:rsidRPr="008E0FA1">
        <w:rPr>
          <w:rFonts w:asciiTheme="minorBidi" w:hAnsiTheme="minorBidi"/>
          <w:sz w:val="24"/>
          <w:szCs w:val="24"/>
        </w:rPr>
        <w:br/>
      </w:r>
      <w:r w:rsidRPr="008E0FA1">
        <w:rPr>
          <w:rFonts w:asciiTheme="minorBidi" w:hAnsiTheme="minorBidi"/>
          <w:sz w:val="24"/>
          <w:szCs w:val="24"/>
        </w:rPr>
        <w:br/>
        <w:t xml:space="preserve">• One dataset and one clearly defined research question  </w:t>
      </w:r>
      <w:r w:rsidRPr="008E0FA1">
        <w:rPr>
          <w:rFonts w:asciiTheme="minorBidi" w:hAnsiTheme="minorBidi"/>
          <w:sz w:val="24"/>
          <w:szCs w:val="24"/>
        </w:rPr>
        <w:br/>
        <w:t xml:space="preserve">• All required visual components (minimum 10 visualizations)  </w:t>
      </w:r>
      <w:r w:rsidRPr="008E0FA1">
        <w:rPr>
          <w:rFonts w:asciiTheme="minorBidi" w:hAnsiTheme="minorBidi"/>
          <w:sz w:val="24"/>
          <w:szCs w:val="24"/>
        </w:rPr>
        <w:br/>
        <w:t xml:space="preserve">• One interactive visualization  </w:t>
      </w:r>
      <w:r w:rsidRPr="008E0FA1">
        <w:rPr>
          <w:rFonts w:asciiTheme="minorBidi" w:hAnsiTheme="minorBidi"/>
          <w:sz w:val="24"/>
          <w:szCs w:val="24"/>
        </w:rPr>
        <w:br/>
        <w:t xml:space="preserve">• One simple Python-based dashboard  </w:t>
      </w:r>
      <w:r w:rsidRPr="008E0FA1">
        <w:rPr>
          <w:rFonts w:asciiTheme="minorBidi" w:hAnsiTheme="minorBidi"/>
          <w:sz w:val="24"/>
          <w:szCs w:val="24"/>
        </w:rPr>
        <w:br/>
        <w:t xml:space="preserve">• One Jupyter Notebook with code, plots, and interpretations  </w:t>
      </w:r>
      <w:r w:rsidRPr="008E0FA1">
        <w:rPr>
          <w:rFonts w:asciiTheme="minorBidi" w:hAnsiTheme="minorBidi"/>
          <w:sz w:val="24"/>
          <w:szCs w:val="24"/>
        </w:rPr>
        <w:br/>
        <w:t xml:space="preserve">• Short report: 2–3 pages  </w:t>
      </w:r>
      <w:r w:rsidRPr="008E0FA1">
        <w:rPr>
          <w:rFonts w:asciiTheme="minorBidi" w:hAnsiTheme="minorBidi"/>
          <w:sz w:val="24"/>
          <w:szCs w:val="24"/>
        </w:rPr>
        <w:br/>
        <w:t xml:space="preserve">• Presentation: 6–8 minutes  </w:t>
      </w:r>
      <w:r w:rsidRPr="008E0FA1">
        <w:rPr>
          <w:rFonts w:asciiTheme="minorBidi" w:hAnsiTheme="minorBidi"/>
          <w:sz w:val="24"/>
          <w:szCs w:val="24"/>
        </w:rPr>
        <w:br/>
      </w:r>
      <w:r w:rsidRPr="008E0FA1">
        <w:rPr>
          <w:rFonts w:asciiTheme="minorBidi" w:hAnsiTheme="minorBidi"/>
          <w:sz w:val="24"/>
          <w:szCs w:val="24"/>
        </w:rPr>
        <w:br/>
        <w:t>Scope:</w:t>
      </w:r>
      <w:r w:rsidRPr="008E0FA1">
        <w:rPr>
          <w:rFonts w:asciiTheme="minorBidi" w:hAnsiTheme="minorBidi"/>
          <w:sz w:val="24"/>
          <w:szCs w:val="24"/>
        </w:rPr>
        <w:br/>
        <w:t xml:space="preserve">• One main analytical question  </w:t>
      </w:r>
      <w:r w:rsidRPr="008E0FA1">
        <w:rPr>
          <w:rFonts w:asciiTheme="minorBidi" w:hAnsiTheme="minorBidi"/>
          <w:sz w:val="24"/>
          <w:szCs w:val="24"/>
        </w:rPr>
        <w:br/>
        <w:t xml:space="preserve">• One storyline supported by visualizations  </w:t>
      </w:r>
      <w:r w:rsidRPr="008E0FA1">
        <w:rPr>
          <w:rFonts w:asciiTheme="minorBidi" w:hAnsiTheme="minorBidi"/>
          <w:sz w:val="24"/>
          <w:szCs w:val="24"/>
        </w:rPr>
        <w:br/>
        <w:t xml:space="preserve">• Focus on clarity, correctness, and interpretation  </w:t>
      </w:r>
      <w:r w:rsidRPr="008E0FA1">
        <w:rPr>
          <w:rFonts w:asciiTheme="minorBidi" w:hAnsiTheme="minorBidi"/>
          <w:sz w:val="24"/>
          <w:szCs w:val="24"/>
        </w:rPr>
        <w:br/>
      </w:r>
      <w:r w:rsidRPr="008E0FA1">
        <w:rPr>
          <w:rFonts w:asciiTheme="minorBidi" w:hAnsiTheme="minorBidi"/>
          <w:sz w:val="24"/>
          <w:szCs w:val="24"/>
        </w:rPr>
        <w:br/>
        <w:t>--------------------------------</w:t>
      </w:r>
      <w:r w:rsidRPr="008E0FA1">
        <w:rPr>
          <w:rFonts w:asciiTheme="minorBidi" w:hAnsiTheme="minorBidi"/>
          <w:sz w:val="24"/>
          <w:szCs w:val="24"/>
        </w:rPr>
        <w:br/>
        <w:t>Team Project (2 Students)</w:t>
      </w:r>
      <w:r w:rsidRPr="008E0FA1">
        <w:rPr>
          <w:rFonts w:asciiTheme="minorBidi" w:hAnsiTheme="minorBidi"/>
          <w:sz w:val="24"/>
          <w:szCs w:val="24"/>
        </w:rPr>
        <w:br/>
      </w:r>
      <w:r w:rsidRPr="008E0FA1">
        <w:rPr>
          <w:rFonts w:asciiTheme="minorBidi" w:hAnsiTheme="minorBidi"/>
          <w:sz w:val="24"/>
          <w:szCs w:val="24"/>
        </w:rPr>
        <w:br/>
        <w:t xml:space="preserve">If you choose to work in a team, your project must demonstrate additional depth or complexity. </w:t>
      </w:r>
      <w:r w:rsidRPr="008E0FA1">
        <w:rPr>
          <w:rFonts w:asciiTheme="minorBidi" w:hAnsiTheme="minorBidi"/>
          <w:sz w:val="24"/>
          <w:szCs w:val="24"/>
        </w:rPr>
        <w:br/>
      </w:r>
      <w:r w:rsidR="002E1D28">
        <w:rPr>
          <w:rFonts w:asciiTheme="minorBidi" w:hAnsiTheme="minorBidi"/>
          <w:sz w:val="24"/>
          <w:szCs w:val="24"/>
        </w:rPr>
        <w:t>The</w:t>
      </w:r>
      <w:r w:rsidRPr="008E0FA1">
        <w:rPr>
          <w:rFonts w:asciiTheme="minorBidi" w:hAnsiTheme="minorBidi"/>
          <w:sz w:val="24"/>
          <w:szCs w:val="24"/>
        </w:rPr>
        <w:t xml:space="preserve"> following must be added:</w:t>
      </w:r>
      <w:r w:rsidRPr="008E0FA1">
        <w:rPr>
          <w:rFonts w:asciiTheme="minorBidi" w:hAnsiTheme="minorBidi"/>
          <w:sz w:val="24"/>
          <w:szCs w:val="24"/>
        </w:rPr>
        <w:br/>
      </w:r>
      <w:r w:rsidRPr="008E0FA1">
        <w:rPr>
          <w:rFonts w:asciiTheme="minorBidi" w:hAnsiTheme="minorBidi"/>
          <w:sz w:val="24"/>
          <w:szCs w:val="24"/>
        </w:rPr>
        <w:br/>
        <w:t>• Two</w:t>
      </w:r>
      <w:r w:rsidR="00406648">
        <w:rPr>
          <w:rFonts w:asciiTheme="minorBidi" w:hAnsiTheme="minorBidi"/>
          <w:sz w:val="24"/>
          <w:szCs w:val="24"/>
        </w:rPr>
        <w:t xml:space="preserve"> (for a group of two)/ Three (for a group of three)</w:t>
      </w:r>
      <w:r w:rsidRPr="008E0FA1">
        <w:rPr>
          <w:rFonts w:asciiTheme="minorBidi" w:hAnsiTheme="minorBidi"/>
          <w:sz w:val="24"/>
          <w:szCs w:val="24"/>
        </w:rPr>
        <w:t xml:space="preserve"> research questions instead of one  </w:t>
      </w:r>
      <w:r w:rsidRPr="008E0FA1">
        <w:rPr>
          <w:rFonts w:asciiTheme="minorBidi" w:hAnsiTheme="minorBidi"/>
          <w:sz w:val="24"/>
          <w:szCs w:val="24"/>
        </w:rPr>
        <w:br/>
        <w:t xml:space="preserve">• </w:t>
      </w:r>
      <w:r w:rsidR="00906787">
        <w:rPr>
          <w:rFonts w:asciiTheme="minorBidi" w:hAnsiTheme="minorBidi"/>
          <w:sz w:val="24"/>
          <w:szCs w:val="24"/>
        </w:rPr>
        <w:t>Two</w:t>
      </w:r>
      <w:r w:rsidR="00406648">
        <w:rPr>
          <w:rFonts w:asciiTheme="minorBidi" w:hAnsiTheme="minorBidi"/>
          <w:sz w:val="24"/>
          <w:szCs w:val="24"/>
        </w:rPr>
        <w:t>/three</w:t>
      </w:r>
      <w:r w:rsidRPr="008E0FA1">
        <w:rPr>
          <w:rFonts w:asciiTheme="minorBidi" w:hAnsiTheme="minorBidi"/>
          <w:sz w:val="24"/>
          <w:szCs w:val="24"/>
        </w:rPr>
        <w:t xml:space="preserve"> interactive visualizations instead of one  </w:t>
      </w:r>
      <w:r w:rsidRPr="008E0FA1">
        <w:rPr>
          <w:rFonts w:asciiTheme="minorBidi" w:hAnsiTheme="minorBidi"/>
          <w:sz w:val="24"/>
          <w:szCs w:val="24"/>
        </w:rPr>
        <w:br/>
        <w:t xml:space="preserve">• </w:t>
      </w:r>
      <w:r w:rsidR="00906787">
        <w:rPr>
          <w:rFonts w:asciiTheme="minorBidi" w:hAnsiTheme="minorBidi"/>
          <w:sz w:val="24"/>
          <w:szCs w:val="24"/>
        </w:rPr>
        <w:t>More</w:t>
      </w:r>
      <w:r w:rsidRPr="008E0FA1">
        <w:rPr>
          <w:rFonts w:asciiTheme="minorBidi" w:hAnsiTheme="minorBidi"/>
          <w:sz w:val="24"/>
          <w:szCs w:val="24"/>
        </w:rPr>
        <w:t xml:space="preserve"> advanced dashboard with multiple filters or views  </w:t>
      </w:r>
      <w:r w:rsidRPr="008E0FA1">
        <w:rPr>
          <w:rFonts w:asciiTheme="minorBidi" w:hAnsiTheme="minorBidi"/>
          <w:sz w:val="24"/>
          <w:szCs w:val="24"/>
        </w:rPr>
        <w:br/>
        <w:t xml:space="preserve">• </w:t>
      </w:r>
      <w:r w:rsidR="00906787">
        <w:rPr>
          <w:rFonts w:asciiTheme="minorBidi" w:hAnsiTheme="minorBidi"/>
          <w:sz w:val="24"/>
          <w:szCs w:val="24"/>
        </w:rPr>
        <w:t>S</w:t>
      </w:r>
      <w:r w:rsidRPr="008E0FA1">
        <w:rPr>
          <w:rFonts w:asciiTheme="minorBidi" w:hAnsiTheme="minorBidi"/>
          <w:sz w:val="24"/>
          <w:szCs w:val="24"/>
        </w:rPr>
        <w:t xml:space="preserve">tronger storytelling depth across multiple perspectives  </w:t>
      </w:r>
      <w:r w:rsidRPr="008E0FA1">
        <w:rPr>
          <w:rFonts w:asciiTheme="minorBidi" w:hAnsiTheme="minorBidi"/>
          <w:sz w:val="24"/>
          <w:szCs w:val="24"/>
        </w:rPr>
        <w:br/>
      </w:r>
      <w:r w:rsidRPr="008E0FA1">
        <w:rPr>
          <w:rFonts w:asciiTheme="minorBidi" w:hAnsiTheme="minorBidi"/>
          <w:sz w:val="24"/>
          <w:szCs w:val="24"/>
        </w:rPr>
        <w:br/>
        <w:t>Deliverables:</w:t>
      </w:r>
      <w:r w:rsidRPr="008E0FA1">
        <w:rPr>
          <w:rFonts w:asciiTheme="minorBidi" w:hAnsiTheme="minorBidi"/>
          <w:sz w:val="24"/>
          <w:szCs w:val="24"/>
        </w:rPr>
        <w:br/>
        <w:t xml:space="preserve">• One </w:t>
      </w:r>
      <w:r w:rsidR="00906787" w:rsidRPr="008E0FA1">
        <w:rPr>
          <w:rFonts w:asciiTheme="minorBidi" w:hAnsiTheme="minorBidi"/>
          <w:sz w:val="24"/>
          <w:szCs w:val="24"/>
        </w:rPr>
        <w:t xml:space="preserve">shared </w:t>
      </w:r>
      <w:r w:rsidR="00906787">
        <w:rPr>
          <w:rFonts w:asciiTheme="minorBidi" w:hAnsiTheme="minorBidi"/>
          <w:sz w:val="24"/>
          <w:szCs w:val="24"/>
        </w:rPr>
        <w:t>code</w:t>
      </w:r>
      <w:r w:rsidRPr="008E0FA1">
        <w:rPr>
          <w:rFonts w:asciiTheme="minorBidi" w:hAnsiTheme="minorBidi"/>
          <w:sz w:val="24"/>
          <w:szCs w:val="24"/>
        </w:rPr>
        <w:br/>
        <w:t xml:space="preserve">• One shared dashboard  </w:t>
      </w:r>
      <w:r w:rsidRPr="008E0FA1">
        <w:rPr>
          <w:rFonts w:asciiTheme="minorBidi" w:hAnsiTheme="minorBidi"/>
          <w:sz w:val="24"/>
          <w:szCs w:val="24"/>
        </w:rPr>
        <w:br/>
        <w:t xml:space="preserve">• Short report: 3–4 pages  </w:t>
      </w:r>
      <w:r w:rsidRPr="008E0FA1">
        <w:rPr>
          <w:rFonts w:asciiTheme="minorBidi" w:hAnsiTheme="minorBidi"/>
          <w:sz w:val="24"/>
          <w:szCs w:val="24"/>
        </w:rPr>
        <w:br/>
        <w:t xml:space="preserve">• Presentation: 8–10 minutes  </w:t>
      </w:r>
      <w:r w:rsidRPr="008E0FA1">
        <w:rPr>
          <w:rFonts w:asciiTheme="minorBidi" w:hAnsiTheme="minorBidi"/>
          <w:sz w:val="24"/>
          <w:szCs w:val="24"/>
        </w:rPr>
        <w:br/>
        <w:t xml:space="preserve">• Each member must speak during the presentation  </w:t>
      </w:r>
      <w:r w:rsidRPr="008E0FA1">
        <w:rPr>
          <w:rFonts w:asciiTheme="minorBidi" w:hAnsiTheme="minorBidi"/>
          <w:sz w:val="24"/>
          <w:szCs w:val="24"/>
        </w:rPr>
        <w:br/>
      </w:r>
      <w:r w:rsidRPr="008E0FA1">
        <w:rPr>
          <w:rFonts w:asciiTheme="minorBidi" w:hAnsiTheme="minorBidi"/>
          <w:sz w:val="24"/>
          <w:szCs w:val="24"/>
        </w:rPr>
        <w:br/>
        <w:t>--------------------------------</w:t>
      </w:r>
      <w:r w:rsidRPr="008E0FA1">
        <w:rPr>
          <w:rFonts w:asciiTheme="minorBidi" w:hAnsiTheme="minorBidi"/>
          <w:sz w:val="24"/>
          <w:szCs w:val="24"/>
        </w:rPr>
        <w:br/>
      </w:r>
      <w:r w:rsidRPr="008E0FA1">
        <w:rPr>
          <w:rFonts w:asciiTheme="minorBidi" w:hAnsiTheme="minorBidi"/>
          <w:sz w:val="24"/>
          <w:szCs w:val="24"/>
        </w:rPr>
        <w:lastRenderedPageBreak/>
        <w:t>Contribution Statement (Required for Teams)</w:t>
      </w:r>
      <w:r w:rsidRPr="008E0FA1">
        <w:rPr>
          <w:rFonts w:asciiTheme="minorBidi" w:hAnsiTheme="minorBidi"/>
          <w:sz w:val="24"/>
          <w:szCs w:val="24"/>
        </w:rPr>
        <w:br/>
      </w:r>
      <w:r w:rsidRPr="008E0FA1">
        <w:rPr>
          <w:rFonts w:asciiTheme="minorBidi" w:hAnsiTheme="minorBidi"/>
          <w:sz w:val="24"/>
          <w:szCs w:val="24"/>
        </w:rPr>
        <w:br/>
        <w:t>Each team must include a short contribution statement at the end of the report describing the role of each member.</w:t>
      </w:r>
      <w:r w:rsidRPr="008E0FA1">
        <w:rPr>
          <w:rFonts w:asciiTheme="minorBidi" w:hAnsiTheme="minorBidi"/>
          <w:sz w:val="24"/>
          <w:szCs w:val="24"/>
        </w:rPr>
        <w:br/>
      </w:r>
      <w:r w:rsidRPr="008E0FA1">
        <w:rPr>
          <w:rFonts w:asciiTheme="minorBidi" w:hAnsiTheme="minorBidi"/>
          <w:sz w:val="24"/>
          <w:szCs w:val="24"/>
        </w:rPr>
        <w:br/>
        <w:t>Example:</w:t>
      </w:r>
      <w:r w:rsidRPr="008E0FA1">
        <w:rPr>
          <w:rFonts w:asciiTheme="minorBidi" w:hAnsiTheme="minorBidi"/>
          <w:sz w:val="24"/>
          <w:szCs w:val="24"/>
        </w:rPr>
        <w:br/>
        <w:t xml:space="preserve">Student A: Data cleaning, static visualizations, report writing  </w:t>
      </w:r>
      <w:r w:rsidRPr="008E0FA1">
        <w:rPr>
          <w:rFonts w:asciiTheme="minorBidi" w:hAnsiTheme="minorBidi"/>
          <w:sz w:val="24"/>
          <w:szCs w:val="24"/>
        </w:rPr>
        <w:br/>
        <w:t xml:space="preserve">Student B: Interactive visualizations, dashboard design, presentation  </w:t>
      </w:r>
      <w:r w:rsidRPr="008E0FA1">
        <w:rPr>
          <w:rFonts w:asciiTheme="minorBidi" w:hAnsiTheme="minorBidi"/>
          <w:sz w:val="24"/>
          <w:szCs w:val="24"/>
        </w:rPr>
        <w:br/>
      </w:r>
      <w:r w:rsidRPr="008E0FA1">
        <w:rPr>
          <w:rFonts w:asciiTheme="minorBidi" w:hAnsiTheme="minorBidi"/>
          <w:sz w:val="24"/>
          <w:szCs w:val="24"/>
        </w:rPr>
        <w:br/>
        <w:t>--------------------------------</w:t>
      </w:r>
      <w:r w:rsidRPr="008E0FA1">
        <w:rPr>
          <w:rFonts w:asciiTheme="minorBidi" w:hAnsiTheme="minorBidi"/>
          <w:sz w:val="24"/>
          <w:szCs w:val="24"/>
        </w:rPr>
        <w:br/>
        <w:t>Fairness Policy</w:t>
      </w:r>
      <w:r w:rsidRPr="008E0FA1">
        <w:rPr>
          <w:rFonts w:asciiTheme="minorBidi" w:hAnsiTheme="minorBidi"/>
          <w:sz w:val="24"/>
          <w:szCs w:val="24"/>
        </w:rPr>
        <w:br/>
      </w:r>
      <w:r w:rsidRPr="008E0FA1">
        <w:rPr>
          <w:rFonts w:asciiTheme="minorBidi" w:hAnsiTheme="minorBidi"/>
          <w:sz w:val="24"/>
          <w:szCs w:val="24"/>
        </w:rPr>
        <w:br/>
      </w:r>
      <w:r w:rsidR="008E0FA1">
        <w:rPr>
          <w:rFonts w:asciiTheme="minorBidi" w:hAnsiTheme="minorBidi"/>
          <w:sz w:val="24"/>
          <w:szCs w:val="24"/>
        </w:rPr>
        <w:t>Team</w:t>
      </w:r>
      <w:r w:rsidRPr="008E0FA1">
        <w:rPr>
          <w:rFonts w:asciiTheme="minorBidi" w:hAnsiTheme="minorBidi"/>
          <w:sz w:val="24"/>
          <w:szCs w:val="24"/>
        </w:rPr>
        <w:t xml:space="preserve"> projects are expected to show slightly greater depth or complexity due to</w:t>
      </w:r>
      <w:r w:rsidR="008E0FA1">
        <w:rPr>
          <w:rFonts w:asciiTheme="minorBidi" w:hAnsiTheme="minorBidi"/>
          <w:sz w:val="24"/>
          <w:szCs w:val="24"/>
        </w:rPr>
        <w:t xml:space="preserve"> </w:t>
      </w:r>
      <w:r w:rsidRPr="008E0FA1">
        <w:rPr>
          <w:rFonts w:asciiTheme="minorBidi" w:hAnsiTheme="minorBidi"/>
          <w:sz w:val="24"/>
          <w:szCs w:val="24"/>
        </w:rPr>
        <w:t xml:space="preserve">shared workload. The goal is to ensure fairness while giving students </w:t>
      </w:r>
      <w:r w:rsidRPr="008E0FA1">
        <w:rPr>
          <w:rFonts w:asciiTheme="minorBidi" w:hAnsiTheme="minorBidi"/>
          <w:sz w:val="24"/>
          <w:szCs w:val="24"/>
        </w:rPr>
        <w:br/>
        <w:t>flexibility in how they choose to work.</w:t>
      </w:r>
      <w:r w:rsidRPr="008E0FA1">
        <w:rPr>
          <w:rFonts w:asciiTheme="minorBidi" w:hAnsiTheme="minorBidi"/>
          <w:sz w:val="24"/>
          <w:szCs w:val="24"/>
        </w:rPr>
        <w:br/>
      </w:r>
    </w:p>
    <w:sectPr w:rsidR="00CF2679" w:rsidRPr="008E0FA1"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DFD84" w14:textId="77777777" w:rsidR="00F96C12" w:rsidRDefault="00F96C12" w:rsidP="0037207D">
      <w:pPr>
        <w:spacing w:after="0" w:line="240" w:lineRule="auto"/>
      </w:pPr>
      <w:r>
        <w:separator/>
      </w:r>
    </w:p>
  </w:endnote>
  <w:endnote w:type="continuationSeparator" w:id="0">
    <w:p w14:paraId="0837E137" w14:textId="77777777" w:rsidR="00F96C12" w:rsidRDefault="00F96C12" w:rsidP="00372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E59D9" w14:textId="77777777" w:rsidR="00F96C12" w:rsidRDefault="00F96C12" w:rsidP="0037207D">
      <w:pPr>
        <w:spacing w:after="0" w:line="240" w:lineRule="auto"/>
      </w:pPr>
      <w:r>
        <w:separator/>
      </w:r>
    </w:p>
  </w:footnote>
  <w:footnote w:type="continuationSeparator" w:id="0">
    <w:p w14:paraId="4162B3D9" w14:textId="77777777" w:rsidR="00F96C12" w:rsidRDefault="00F96C12" w:rsidP="00372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6754" w14:textId="5A687BF5" w:rsidR="0037207D" w:rsidRDefault="00116DC9">
    <w:pPr>
      <w:pStyle w:val="Header"/>
    </w:pPr>
    <w:r w:rsidRPr="00116DC9">
      <w:rPr>
        <w:rFonts w:ascii="Aptos" w:eastAsia="Aptos" w:hAnsi="Aptos" w:cs="Arial"/>
        <w:noProof/>
        <w:kern w:val="2"/>
        <w:sz w:val="24"/>
        <w:szCs w:val="24"/>
        <w:lang w:eastAsia="zh-CN"/>
        <w14:ligatures w14:val="standardContextual"/>
      </w:rPr>
      <mc:AlternateContent>
        <mc:Choice Requires="wps">
          <w:drawing>
            <wp:anchor distT="0" distB="0" distL="118745" distR="118745" simplePos="0" relativeHeight="251659264" behindDoc="1" locked="0" layoutInCell="1" allowOverlap="0" wp14:anchorId="75684B14" wp14:editId="2BFB1795">
              <wp:simplePos x="0" y="0"/>
              <wp:positionH relativeFrom="margin">
                <wp:posOffset>-295910</wp:posOffset>
              </wp:positionH>
              <wp:positionV relativeFrom="page">
                <wp:posOffset>-8732</wp:posOffset>
              </wp:positionV>
              <wp:extent cx="6350000" cy="269875"/>
              <wp:effectExtent l="0" t="0" r="0" b="0"/>
              <wp:wrapSquare wrapText="bothSides"/>
              <wp:docPr id="197" name="Rectangle 23"/>
              <wp:cNvGraphicFramePr/>
              <a:graphic xmlns:a="http://schemas.openxmlformats.org/drawingml/2006/main">
                <a:graphicData uri="http://schemas.microsoft.com/office/word/2010/wordprocessingShape">
                  <wps:wsp>
                    <wps:cNvSpPr/>
                    <wps:spPr>
                      <a:xfrm>
                        <a:off x="0" y="0"/>
                        <a:ext cx="6350000" cy="269875"/>
                      </a:xfrm>
                      <a:prstGeom prst="rect">
                        <a:avLst/>
                      </a:prstGeom>
                      <a:solidFill>
                        <a:srgbClr val="0F9ED5">
                          <a:alpha val="50000"/>
                        </a:srgbClr>
                      </a:solidFill>
                      <a:ln>
                        <a:noFill/>
                      </a:ln>
                      <a:effectLst/>
                    </wps:spPr>
                    <wps:txbx>
                      <w:txbxContent>
                        <w:p w14:paraId="3410E6CB" w14:textId="77777777" w:rsidR="00116DC9" w:rsidRPr="001E4944" w:rsidRDefault="00116DC9" w:rsidP="00116DC9">
                          <w:pPr>
                            <w:pStyle w:val="IntenseQuote"/>
                            <w:rPr>
                              <w:b w:val="0"/>
                              <w:bCs w:val="0"/>
                              <w:color w:val="1F497D" w:themeColor="text2"/>
                              <w:sz w:val="44"/>
                              <w:szCs w:val="44"/>
                            </w:rPr>
                          </w:pPr>
                          <w:r w:rsidRPr="001E4944">
                            <w:rPr>
                              <w:rFonts w:ascii="Arial" w:hAnsi="Arial" w:cs="Arial"/>
                              <w:color w:val="1F497D" w:themeColor="text2"/>
                              <w:sz w:val="36"/>
                              <w:szCs w:val="36"/>
                            </w:rPr>
                            <w:t>Data Visualization for Data Science</w:t>
                          </w:r>
                          <w:r w:rsidRPr="001E4944">
                            <w:rPr>
                              <w:color w:val="1F497D" w:themeColor="text2"/>
                              <w:sz w:val="44"/>
                              <w:szCs w:val="44"/>
                            </w:rPr>
                            <w:t xml:space="preserve"> </w:t>
                          </w:r>
                        </w:p>
                        <w:p w14:paraId="0772CE7E" w14:textId="77777777" w:rsidR="00116DC9" w:rsidRPr="00116DC9" w:rsidRDefault="00116DC9" w:rsidP="00116DC9">
                          <w:pPr>
                            <w:pStyle w:val="Header"/>
                            <w:tabs>
                              <w:tab w:val="clear" w:pos="4680"/>
                              <w:tab w:val="clear" w:pos="9360"/>
                            </w:tabs>
                            <w:jc w:val="center"/>
                            <w:rPr>
                              <w:caps/>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75684B14" id="Rectangle 23" o:spid="_x0000_s1026" style="position:absolute;margin-left:-23.3pt;margin-top:-.7pt;width:500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" o:allowoverlap="f" fillcolor="#0f9ed5" stroked="f">
              <v:fill opacity="32896f"/>
              <v:textbox style="mso-fit-shape-to-text:t">
                <w:txbxContent>
                  <w:p w14:paraId="3410E6CB" w14:textId="77777777" w:rsidR="00116DC9" w:rsidRPr="001E4944" w:rsidRDefault="00116DC9" w:rsidP="00116DC9">
                    <w:pPr>
                      <w:pStyle w:val="IntenseQuote"/>
                      <w:rPr>
                        <w:b w:val="0"/>
                        <w:bCs w:val="0"/>
                        <w:color w:val="1F497D" w:themeColor="text2"/>
                        <w:sz w:val="44"/>
                        <w:szCs w:val="44"/>
                      </w:rPr>
                    </w:pPr>
                    <w:r w:rsidRPr="001E4944">
                      <w:rPr>
                        <w:rFonts w:ascii="Arial" w:hAnsi="Arial" w:cs="Arial"/>
                        <w:color w:val="1F497D" w:themeColor="text2"/>
                        <w:sz w:val="36"/>
                        <w:szCs w:val="36"/>
                      </w:rPr>
                      <w:t>Data Visualization for Data Science</w:t>
                    </w:r>
                    <w:r w:rsidRPr="001E4944">
                      <w:rPr>
                        <w:color w:val="1F497D" w:themeColor="text2"/>
                        <w:sz w:val="44"/>
                        <w:szCs w:val="44"/>
                      </w:rPr>
                      <w:t xml:space="preserve"> </w:t>
                    </w:r>
                  </w:p>
                  <w:p w14:paraId="0772CE7E" w14:textId="77777777" w:rsidR="00116DC9" w:rsidRPr="00116DC9" w:rsidRDefault="00116DC9" w:rsidP="00116DC9">
                    <w:pPr>
                      <w:pStyle w:val="Header"/>
                      <w:tabs>
                        <w:tab w:val="clear" w:pos="4680"/>
                        <w:tab w:val="clear" w:pos="9360"/>
                      </w:tabs>
                      <w:jc w:val="center"/>
                      <w:rPr>
                        <w:caps/>
                        <w:color w:val="FFFFFF"/>
                      </w:rPr>
                    </w:pP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C6162"/>
    <w:multiLevelType w:val="hybridMultilevel"/>
    <w:tmpl w:val="6DC6B2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011B5C"/>
    <w:multiLevelType w:val="hybridMultilevel"/>
    <w:tmpl w:val="7FF2F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AD0640"/>
    <w:multiLevelType w:val="hybridMultilevel"/>
    <w:tmpl w:val="EF542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5446E1"/>
    <w:multiLevelType w:val="hybridMultilevel"/>
    <w:tmpl w:val="C7F8E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8966D0"/>
    <w:multiLevelType w:val="hybridMultilevel"/>
    <w:tmpl w:val="F8AA4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02125412">
    <w:abstractNumId w:val="8"/>
  </w:num>
  <w:num w:numId="2" w16cid:durableId="1571232164">
    <w:abstractNumId w:val="6"/>
  </w:num>
  <w:num w:numId="3" w16cid:durableId="428623663">
    <w:abstractNumId w:val="5"/>
  </w:num>
  <w:num w:numId="4" w16cid:durableId="790513785">
    <w:abstractNumId w:val="4"/>
  </w:num>
  <w:num w:numId="5" w16cid:durableId="1559130795">
    <w:abstractNumId w:val="7"/>
  </w:num>
  <w:num w:numId="6" w16cid:durableId="706029985">
    <w:abstractNumId w:val="3"/>
  </w:num>
  <w:num w:numId="7" w16cid:durableId="421343668">
    <w:abstractNumId w:val="2"/>
  </w:num>
  <w:num w:numId="8" w16cid:durableId="972447065">
    <w:abstractNumId w:val="1"/>
  </w:num>
  <w:num w:numId="9" w16cid:durableId="32973386">
    <w:abstractNumId w:val="0"/>
  </w:num>
  <w:num w:numId="10" w16cid:durableId="1644188899">
    <w:abstractNumId w:val="11"/>
  </w:num>
  <w:num w:numId="11" w16cid:durableId="194386245">
    <w:abstractNumId w:val="10"/>
  </w:num>
  <w:num w:numId="12" w16cid:durableId="620114231">
    <w:abstractNumId w:val="9"/>
  </w:num>
  <w:num w:numId="13" w16cid:durableId="519049332">
    <w:abstractNumId w:val="12"/>
  </w:num>
  <w:num w:numId="14" w16cid:durableId="19741663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DC9"/>
    <w:rsid w:val="0015074B"/>
    <w:rsid w:val="001D719F"/>
    <w:rsid w:val="001E0749"/>
    <w:rsid w:val="001E41A1"/>
    <w:rsid w:val="001E4944"/>
    <w:rsid w:val="0023198A"/>
    <w:rsid w:val="0029639D"/>
    <w:rsid w:val="002E1D28"/>
    <w:rsid w:val="00325AF5"/>
    <w:rsid w:val="00326F90"/>
    <w:rsid w:val="00330ECE"/>
    <w:rsid w:val="00370D7E"/>
    <w:rsid w:val="0037207D"/>
    <w:rsid w:val="00387088"/>
    <w:rsid w:val="00395E47"/>
    <w:rsid w:val="00406648"/>
    <w:rsid w:val="008E0FA1"/>
    <w:rsid w:val="00906787"/>
    <w:rsid w:val="00961B7A"/>
    <w:rsid w:val="00AA1D8D"/>
    <w:rsid w:val="00B47730"/>
    <w:rsid w:val="00CB0664"/>
    <w:rsid w:val="00CF2679"/>
    <w:rsid w:val="00F96C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32EA18"/>
  <w14:defaultImageDpi w14:val="300"/>
  <w15:docId w15:val="{64FA5345-028F-2249-80A1-E6E40106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16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942</Words>
  <Characters>6327</Characters>
  <Application>Microsoft Office Word</Application>
  <DocSecurity>0</DocSecurity>
  <Lines>253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Babb, Sydney</cp:lastModifiedBy>
  <cp:revision>22</cp:revision>
  <dcterms:created xsi:type="dcterms:W3CDTF">2013-12-23T23:15:00Z</dcterms:created>
  <dcterms:modified xsi:type="dcterms:W3CDTF">2026-04-15T18:48:00Z</dcterms:modified>
  <cp:category/>
</cp:coreProperties>
</file>